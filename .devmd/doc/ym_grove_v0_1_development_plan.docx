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m_grove_cor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042A6B"/>
          <w:sz w:val="56"/>
        </w:rPr>
        <w:t>Ym Grove v0.1</w:t>
      </w:r>
    </w:p>
    <w:p>
      <w:pPr>
        <w:jc w:val="center"/>
      </w:pPr>
      <w:r>
        <w:rPr>
          <w:rFonts w:ascii="Noto Sans CJK KR" w:hAnsi="Noto Sans CJK KR" w:eastAsia="Noto Sans CJK KR"/>
          <w:b/>
          <w:color w:val="152447"/>
          <w:sz w:val="40"/>
        </w:rPr>
        <w:t>개발 계획서</w:t>
      </w:r>
    </w:p>
    <w:p>
      <w:pPr>
        <w:jc w:val="center"/>
      </w:pPr>
      <w:r>
        <w:rPr>
          <w:rFonts w:ascii="Noto Sans CJK KR" w:hAnsi="Noto Sans CJK KR" w:eastAsia="Noto Sans CJK KR"/>
          <w:color w:val="5A6379"/>
          <w:sz w:val="22"/>
        </w:rPr>
        <w:t>개발 환경 세팅 · Agent 작업 지시 · Harness · Test 체계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8"/>
              </w:rPr>
              <w:t>항목</w:t>
            </w:r>
          </w:p>
        </w:tc>
        <w:tc>
          <w:tcPr>
            <w:tcW w:type="dxa" w:w="8064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8"/>
              </w:rPr>
              <w:t>내용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문서 버전</w:t>
            </w:r>
          </w:p>
        </w:tc>
        <w:tc>
          <w:tcPr>
            <w:tcW w:type="dxa" w:w="80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v0.1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대상 프로젝트</w:t>
            </w:r>
          </w:p>
        </w:tc>
        <w:tc>
          <w:tcPr>
            <w:tcW w:type="dxa" w:w="80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Ym Grove: Tiny Logo Creatures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개발 방식</w:t>
            </w:r>
          </w:p>
        </w:tc>
        <w:tc>
          <w:tcPr>
            <w:tcW w:type="dxa" w:w="80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Web-first + Capacitor 기반 Android 확장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권장 스택</w:t>
            </w:r>
          </w:p>
        </w:tc>
        <w:tc>
          <w:tcPr>
            <w:tcW w:type="dxa" w:w="80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Vite, TypeScript, React, Zustand, Vitest, Playwright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문서 목적</w:t>
            </w:r>
          </w:p>
        </w:tc>
        <w:tc>
          <w:tcPr>
            <w:tcW w:type="dxa" w:w="80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8"/>
              </w:rPr>
              <w:t>사람/AI Agent가 동일한 기준으로 구현·검증·인수인계할 수 있는 개발 운영 문서</w:t>
            </w:r>
          </w:p>
        </w:tc>
      </w:tr>
    </w:tbl>
    <w:p>
      <w:pPr>
        <w:spacing w:after="40"/>
      </w:pPr>
    </w:p>
    <w:p>
      <w:pPr>
        <w:spacing w:line="278" w:lineRule="auto" w:after="80"/>
      </w:pPr>
      <w:r>
        <w:t>본 문서는 Ym Grove v0.1 게임을 빠르게 구현하기 위한 개발 계획서이다. v0.1의 목표는 “작고 완성된 게임”이며, 서버/로그인/결제 없이 로컬 저장 기반의 방치형 수집 루프를 완성하는 것이다.</w:t>
      </w:r>
    </w:p>
    <w:p>
      <w:r>
        <w:br w:type="page"/>
      </w:r>
    </w:p>
    <w:p>
      <w:pPr>
        <w:pStyle w:val="Heading1"/>
        <w:spacing w:before="200" w:after="100"/>
      </w:pPr>
      <w:r>
        <w:t>목차</w:t>
      </w:r>
    </w:p>
    <w:p>
      <w:pPr>
        <w:pStyle w:val="ListNumber"/>
        <w:spacing w:after="40" w:line="269" w:lineRule="auto"/>
      </w:pPr>
      <w:r>
        <w:t>1. 개발 목표와 원칙</w:t>
      </w:r>
    </w:p>
    <w:p>
      <w:pPr>
        <w:pStyle w:val="ListNumber"/>
        <w:spacing w:after="40" w:line="269" w:lineRule="auto"/>
      </w:pPr>
      <w:r>
        <w:t>2. 권장 기술 스택</w:t>
      </w:r>
    </w:p>
    <w:p>
      <w:pPr>
        <w:pStyle w:val="ListNumber"/>
        <w:spacing w:after="40" w:line="269" w:lineRule="auto"/>
      </w:pPr>
      <w:r>
        <w:t>3. 개발 환경 세팅</w:t>
      </w:r>
    </w:p>
    <w:p>
      <w:pPr>
        <w:pStyle w:val="ListNumber"/>
        <w:spacing w:after="40" w:line="269" w:lineRule="auto"/>
      </w:pPr>
      <w:r>
        <w:t>4. Repository 구조</w:t>
      </w:r>
    </w:p>
    <w:p>
      <w:pPr>
        <w:pStyle w:val="ListNumber"/>
        <w:spacing w:after="40" w:line="269" w:lineRule="auto"/>
      </w:pPr>
      <w:r>
        <w:t>5. 핵심 데이터 모델</w:t>
      </w:r>
    </w:p>
    <w:p>
      <w:pPr>
        <w:pStyle w:val="ListNumber"/>
        <w:spacing w:after="40" w:line="269" w:lineRule="auto"/>
      </w:pPr>
      <w:r>
        <w:t>6. Agent 작업 체계</w:t>
      </w:r>
    </w:p>
    <w:p>
      <w:pPr>
        <w:pStyle w:val="ListNumber"/>
        <w:spacing w:after="40" w:line="269" w:lineRule="auto"/>
      </w:pPr>
      <w:r>
        <w:t>7. Agent 작업 지시 템플릿</w:t>
      </w:r>
    </w:p>
    <w:p>
      <w:pPr>
        <w:pStyle w:val="ListNumber"/>
        <w:spacing w:after="40" w:line="269" w:lineRule="auto"/>
      </w:pPr>
      <w:r>
        <w:t>8. Harness 설계</w:t>
      </w:r>
    </w:p>
    <w:p>
      <w:pPr>
        <w:pStyle w:val="ListNumber"/>
        <w:spacing w:after="40" w:line="269" w:lineRule="auto"/>
      </w:pPr>
      <w:r>
        <w:t>9. Test 체계</w:t>
      </w:r>
    </w:p>
    <w:p>
      <w:pPr>
        <w:pStyle w:val="ListNumber"/>
        <w:spacing w:after="40" w:line="269" w:lineRule="auto"/>
      </w:pPr>
      <w:r>
        <w:t>10. CI/품질 게이트</w:t>
      </w:r>
    </w:p>
    <w:p>
      <w:pPr>
        <w:pStyle w:val="ListNumber"/>
        <w:spacing w:after="40" w:line="269" w:lineRule="auto"/>
      </w:pPr>
      <w:r>
        <w:t>11. 개발 마일스톤</w:t>
      </w:r>
    </w:p>
    <w:p>
      <w:pPr>
        <w:pStyle w:val="ListNumber"/>
        <w:spacing w:after="40" w:line="269" w:lineRule="auto"/>
      </w:pPr>
      <w:r>
        <w:t>12. 릴리즈/배포 계획</w:t>
      </w:r>
    </w:p>
    <w:p>
      <w:pPr>
        <w:pStyle w:val="ListNumber"/>
        <w:spacing w:after="40" w:line="269" w:lineRule="auto"/>
      </w:pPr>
      <w:r>
        <w:t>13. 리스크와 대응</w:t>
      </w:r>
    </w:p>
    <w:p>
      <w:pPr>
        <w:pStyle w:val="ListNumber"/>
        <w:spacing w:after="40" w:line="269" w:lineRule="auto"/>
      </w:pPr>
      <w:r>
        <w:t>14. Definition of Done</w:t>
      </w:r>
    </w:p>
    <w:p>
      <w:r>
        <w:br w:type="page"/>
      </w:r>
    </w:p>
    <w:p>
      <w:pPr>
        <w:pStyle w:val="Heading1"/>
        <w:spacing w:before="200" w:after="100"/>
      </w:pPr>
      <w:r>
        <w:t>1. 개발 목표와 원칙</w:t>
      </w:r>
    </w:p>
    <w:p>
      <w:pPr>
        <w:pStyle w:val="Heading2"/>
        <w:spacing w:before="140" w:after="100"/>
      </w:pPr>
      <w:r>
        <w:t>1.1 v0.1 개발 목표</w:t>
      </w:r>
    </w:p>
    <w:p>
      <w:pPr>
        <w:pStyle w:val="ListBullet"/>
        <w:spacing w:after="40" w:line="269" w:lineRule="auto"/>
      </w:pPr>
      <w:r>
        <w:t>Core Ym을 터치/방치로 성장시키고, 최소 13개 variant Ym을 도감에 등록할 수 있는 수집 루프를 구현한다.</w:t>
      </w:r>
    </w:p>
    <w:p>
      <w:pPr>
        <w:pStyle w:val="ListBullet"/>
        <w:spacing w:after="40" w:line="269" w:lineRule="auto"/>
      </w:pPr>
      <w:r>
        <w:t>SVG 기반 캐릭터 에셋을 그대로 사용하되, 향후 PNG atlas/export로 전환하기 쉬운 구조를 유지한다.</w:t>
      </w:r>
    </w:p>
    <w:p>
      <w:pPr>
        <w:pStyle w:val="ListBullet"/>
        <w:spacing w:after="40" w:line="269" w:lineRule="auto"/>
      </w:pPr>
      <w:r>
        <w:t>모바일 우선 레이아웃을 기준으로 웹 데모와 Android 패키징을 동시에 고려한다.</w:t>
      </w:r>
    </w:p>
    <w:p>
      <w:pPr>
        <w:pStyle w:val="ListBullet"/>
        <w:spacing w:after="40" w:line="269" w:lineRule="auto"/>
      </w:pPr>
      <w:r>
        <w:t>모든 기능은 로컬 저장만으로 동작해야 하며, 네트워크가 없어도 플레이 가능해야 한다.</w:t>
      </w:r>
    </w:p>
    <w:p>
      <w:pPr>
        <w:pStyle w:val="ListBullet"/>
        <w:spacing w:after="40" w:line="269" w:lineRule="auto"/>
      </w:pPr>
      <w:r>
        <w:t>AI Agent가 작은 작업 단위로 안전하게 구현할 수 있도록 harness와 test gate를 먼저 만든다.</w:t>
      </w:r>
    </w:p>
    <w:p>
      <w:pPr>
        <w:pStyle w:val="Heading2"/>
        <w:spacing w:before="140" w:after="100"/>
      </w:pPr>
      <w:r>
        <w:t>1.2 개발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원칙</w:t>
            </w:r>
          </w:p>
        </w:tc>
        <w:tc>
          <w:tcPr>
            <w:tcW w:type="dxa" w:w="763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설명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Small vertical slice</w:t>
            </w:r>
          </w:p>
        </w:tc>
        <w:tc>
          <w:tcPr>
            <w:tcW w:type="dxa" w:w="76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큰 기능을 한 번에 만들지 않고 화면-상태-테스트가 연결된 작은 단위로 완성한다.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Data-driven design</w:t>
            </w:r>
          </w:p>
        </w:tc>
        <w:tc>
          <w:tcPr>
            <w:tcW w:type="dxa" w:w="76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variant, evolution rule, resource balance는 코드에 하드코딩하지 않고 data 파일로 분리한다.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Agent-safe workflow</w:t>
            </w:r>
          </w:p>
        </w:tc>
        <w:tc>
          <w:tcPr>
            <w:tcW w:type="dxa" w:w="76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Agent는 지정된 파일 범위에서만 수정하고, 매 작업 후 harness 결과를 증거로 남긴다.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No backend in v0.1</w:t>
            </w:r>
          </w:p>
        </w:tc>
        <w:tc>
          <w:tcPr>
            <w:tcW w:type="dxa" w:w="76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서버/로그인/DB 없이 localStorage 또는 IndexedDB로 동작한다.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Brand consistency</w:t>
            </w:r>
          </w:p>
        </w:tc>
        <w:tc>
          <w:tcPr>
            <w:tcW w:type="dxa" w:w="76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Core silhouette은 유지하고, variant는 accessory/color 중심으로만 확장한다.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2. 권장 기술 스택</w:t>
      </w:r>
    </w:p>
    <w:p>
      <w:pPr>
        <w:spacing w:line="278" w:lineRule="auto" w:after="80"/>
      </w:pPr>
      <w:r>
        <w:t>v0.1은 Web-first로 구현하고, Android 배포가 필요해지는 시점에 Capacitor로 패키징하는 구조를 추천한다.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영역</w:t>
            </w:r>
          </w:p>
        </w:tc>
        <w:tc>
          <w:tcPr>
            <w:tcW w:type="dxa" w:w="2736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선택</w:t>
            </w:r>
          </w:p>
        </w:tc>
        <w:tc>
          <w:tcPr>
            <w:tcW w:type="dxa" w:w="547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이유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Build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Vite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빠른 개발 서버, 간단한 정적 빌드, Capacitor 연동 용이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Language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TypeScript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Agent 작업 시 타입 오류로 회귀를 빠르게 잡을 수 있음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UI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React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화면 단위 컴포넌트화와 테스트가 쉬움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State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Zustand + persist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방치형 게임 상태를 단순하게 관리 가능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Unit Test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Vitest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Vite/TS와 궁합이 좋고 빠름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Component Test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React Testing Library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화면 이벤트와 상태 반영 검증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E2E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Playwright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모바일 viewport, 저장/재시작 흐름 검증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Lint/Format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ESLint + Prettier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Agent 산출물의 스타일 흔들림 방지</w:t>
            </w:r>
          </w:p>
        </w:tc>
      </w:tr>
      <w:tr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Package</w:t>
            </w:r>
          </w:p>
        </w:tc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Capacitor</w:t>
            </w:r>
          </w:p>
        </w:tc>
        <w:tc>
          <w:tcPr>
            <w:tcW w:type="dxa" w:w="54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웹 코드를 Android 앱으로 패키징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3. 개발 환경 세팅</w:t>
      </w:r>
    </w:p>
    <w:p>
      <w:pPr>
        <w:pStyle w:val="Heading2"/>
        <w:spacing w:before="140" w:after="100"/>
      </w:pPr>
      <w:r>
        <w:t>3.1 사전 설치</w:t>
      </w:r>
    </w:p>
    <w:p>
      <w:pPr>
        <w:pStyle w:val="ListBullet"/>
        <w:spacing w:after="40" w:line="269" w:lineRule="auto"/>
      </w:pPr>
      <w:r>
        <w:t>Node.js 20 LTS 이상</w:t>
      </w:r>
    </w:p>
    <w:p>
      <w:pPr>
        <w:pStyle w:val="ListBullet"/>
        <w:spacing w:after="40" w:line="269" w:lineRule="auto"/>
      </w:pPr>
      <w:r>
        <w:t>pnpm 9 이상 권장. npm 사용도 가능하지만 문서에서는 pnpm 기준으로 작성한다.</w:t>
      </w:r>
    </w:p>
    <w:p>
      <w:pPr>
        <w:pStyle w:val="ListBullet"/>
        <w:spacing w:after="40" w:line="269" w:lineRule="auto"/>
      </w:pPr>
      <w:r>
        <w:t>Git</w:t>
      </w:r>
    </w:p>
    <w:p>
      <w:pPr>
        <w:pStyle w:val="ListBullet"/>
        <w:spacing w:after="40" w:line="269" w:lineRule="auto"/>
      </w:pPr>
      <w:r>
        <w:t>VS Code 또는 Cursor/Codex CLI 등 Agent 작업 도구</w:t>
      </w:r>
    </w:p>
    <w:p>
      <w:pPr>
        <w:pStyle w:val="ListBullet"/>
        <w:spacing w:after="40" w:line="269" w:lineRule="auto"/>
      </w:pPr>
      <w:r>
        <w:t>Android 배포가 필요한 경우: Android Studio, JDK 17, Android SDK</w:t>
      </w:r>
    </w:p>
    <w:p>
      <w:pPr>
        <w:pStyle w:val="Heading2"/>
        <w:spacing w:before="140" w:after="100"/>
      </w:pPr>
      <w:r>
        <w:t>3.2 프로젝트 생성 명령</w:t>
      </w:r>
    </w:p>
    <w:p>
      <w:pPr>
        <w:pStyle w:val="CodeBlock"/>
        <w:spacing w:line="240" w:lineRule="auto"/>
      </w:pPr>
      <w:r>
        <w:t># 1. Vite React TS 프로젝트 생성</w:t>
      </w:r>
    </w:p>
    <w:p>
      <w:pPr>
        <w:pStyle w:val="CodeBlock"/>
        <w:spacing w:line="240" w:lineRule="auto"/>
      </w:pPr>
      <w:r>
        <w:t>pnpm create vite ym-grove --template react-ts</w:t>
      </w:r>
    </w:p>
    <w:p>
      <w:pPr>
        <w:pStyle w:val="CodeBlock"/>
        <w:spacing w:line="240" w:lineRule="auto"/>
      </w:pPr>
      <w:r>
        <w:t>cd ym-grove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 2. 기본 패키지 설치</w:t>
      </w:r>
    </w:p>
    <w:p>
      <w:pPr>
        <w:pStyle w:val="CodeBlock"/>
        <w:spacing w:line="240" w:lineRule="auto"/>
      </w:pPr>
      <w:r>
        <w:t>pnpm install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 3. 상태/테스트/품질 도구 설치</w:t>
      </w:r>
    </w:p>
    <w:p>
      <w:pPr>
        <w:pStyle w:val="CodeBlock"/>
        <w:spacing w:line="240" w:lineRule="auto"/>
      </w:pPr>
      <w:r>
        <w:t>pnpm add zustand</w:t>
      </w:r>
    </w:p>
    <w:p>
      <w:pPr>
        <w:pStyle w:val="CodeBlock"/>
        <w:spacing w:line="240" w:lineRule="auto"/>
      </w:pPr>
      <w:r>
        <w:t>pnpm add -D vitest @testing-library/react @testing-library/jest-dom jsdom</w:t>
      </w:r>
    </w:p>
    <w:p>
      <w:pPr>
        <w:pStyle w:val="CodeBlock"/>
        <w:spacing w:line="240" w:lineRule="auto"/>
      </w:pPr>
      <w:r>
        <w:t>pnpm add -D playwright eslint prettier typescript</w:t>
      </w:r>
    </w:p>
    <w:p>
      <w:pPr>
        <w:pStyle w:val="CodeBlock"/>
        <w:spacing w:line="240" w:lineRule="auto"/>
      </w:pPr>
      <w:r>
        <w:t>pnpm add -D @vitejs/plugin-react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 4. Playwright 브라우저 설치</w:t>
      </w:r>
    </w:p>
    <w:p>
      <w:pPr>
        <w:pStyle w:val="CodeBlock"/>
        <w:spacing w:line="240" w:lineRule="auto"/>
      </w:pPr>
      <w:r>
        <w:t>pnpm exec playwright install</w:t>
      </w:r>
    </w:p>
    <w:p>
      <w:pPr>
        <w:pStyle w:val="Heading2"/>
        <w:spacing w:before="140" w:after="100"/>
      </w:pPr>
      <w:r>
        <w:t>3.3 권장 package.json scripts</w:t>
      </w:r>
    </w:p>
    <w:p>
      <w:pPr>
        <w:pStyle w:val="CodeBlock"/>
        <w:spacing w:line="240" w:lineRule="auto"/>
      </w:pPr>
      <w:r>
        <w:t>{</w:t>
      </w:r>
    </w:p>
    <w:p>
      <w:pPr>
        <w:pStyle w:val="CodeBlock"/>
        <w:spacing w:line="240" w:lineRule="auto"/>
      </w:pPr>
      <w:r>
        <w:t xml:space="preserve">  "scripts": {</w:t>
      </w:r>
    </w:p>
    <w:p>
      <w:pPr>
        <w:pStyle w:val="CodeBlock"/>
        <w:spacing w:line="240" w:lineRule="auto"/>
      </w:pPr>
      <w:r>
        <w:t xml:space="preserve">    "dev": "vite --host 0.0.0.0",</w:t>
      </w:r>
    </w:p>
    <w:p>
      <w:pPr>
        <w:pStyle w:val="CodeBlock"/>
        <w:spacing w:line="240" w:lineRule="auto"/>
      </w:pPr>
      <w:r>
        <w:t xml:space="preserve">    "build": "tsc -b &amp;&amp; vite build",</w:t>
      </w:r>
    </w:p>
    <w:p>
      <w:pPr>
        <w:pStyle w:val="CodeBlock"/>
        <w:spacing w:line="240" w:lineRule="auto"/>
      </w:pPr>
      <w:r>
        <w:t xml:space="preserve">    "preview": "vite preview --host 0.0.0.0",</w:t>
      </w:r>
    </w:p>
    <w:p>
      <w:pPr>
        <w:pStyle w:val="CodeBlock"/>
        <w:spacing w:line="240" w:lineRule="auto"/>
      </w:pPr>
      <w:r>
        <w:t xml:space="preserve">    "lint": "eslint .",</w:t>
      </w:r>
    </w:p>
    <w:p>
      <w:pPr>
        <w:pStyle w:val="CodeBlock"/>
        <w:spacing w:line="240" w:lineRule="auto"/>
      </w:pPr>
      <w:r>
        <w:t xml:space="preserve">    "format": "prettier --write .",</w:t>
      </w:r>
    </w:p>
    <w:p>
      <w:pPr>
        <w:pStyle w:val="CodeBlock"/>
        <w:spacing w:line="240" w:lineRule="auto"/>
      </w:pPr>
      <w:r>
        <w:t xml:space="preserve">    "typecheck": "tsc --noEmit",</w:t>
      </w:r>
    </w:p>
    <w:p>
      <w:pPr>
        <w:pStyle w:val="CodeBlock"/>
        <w:spacing w:line="240" w:lineRule="auto"/>
      </w:pPr>
      <w:r>
        <w:t xml:space="preserve">    "test": "vitest run",</w:t>
      </w:r>
    </w:p>
    <w:p>
      <w:pPr>
        <w:pStyle w:val="CodeBlock"/>
        <w:spacing w:line="240" w:lineRule="auto"/>
      </w:pPr>
      <w:r>
        <w:t xml:space="preserve">    "test:watch": "vitest",</w:t>
      </w:r>
    </w:p>
    <w:p>
      <w:pPr>
        <w:pStyle w:val="CodeBlock"/>
        <w:spacing w:line="240" w:lineRule="auto"/>
      </w:pPr>
      <w:r>
        <w:t xml:space="preserve">    "test:e2e": "playwright test",</w:t>
      </w:r>
    </w:p>
    <w:p>
      <w:pPr>
        <w:pStyle w:val="CodeBlock"/>
        <w:spacing w:line="240" w:lineRule="auto"/>
      </w:pPr>
      <w:r>
        <w:t xml:space="preserve">    "assets:check": "node scripts/check-assets.mjs",</w:t>
      </w:r>
    </w:p>
    <w:p>
      <w:pPr>
        <w:pStyle w:val="CodeBlock"/>
        <w:spacing w:line="240" w:lineRule="auto"/>
      </w:pPr>
      <w:r>
        <w:t xml:space="preserve">    "balance:check": "node scripts/check-balance.mjs",</w:t>
      </w:r>
    </w:p>
    <w:p>
      <w:pPr>
        <w:pStyle w:val="CodeBlock"/>
        <w:spacing w:line="240" w:lineRule="auto"/>
      </w:pPr>
      <w:r>
        <w:t xml:space="preserve">    "agent:check": "pnpm lint &amp;&amp; pnpm typecheck &amp;&amp; pnpm test &amp;&amp; pnpm assets:check &amp;&amp; pnpm balance:check &amp;&amp; pnpm build",</w:t>
      </w:r>
    </w:p>
    <w:p>
      <w:pPr>
        <w:pStyle w:val="CodeBlock"/>
        <w:spacing w:line="240" w:lineRule="auto"/>
      </w:pPr>
      <w:r>
        <w:t xml:space="preserve">    "agent:full": "pnpm agent:check &amp;&amp; pnpm test:e2e"</w:t>
      </w:r>
    </w:p>
    <w:p>
      <w:pPr>
        <w:pStyle w:val="CodeBlock"/>
        <w:spacing w:line="240" w:lineRule="auto"/>
      </w:pPr>
      <w:r>
        <w:t xml:space="preserve">  }</w:t>
      </w:r>
    </w:p>
    <w:p>
      <w:pPr>
        <w:pStyle w:val="CodeBlock"/>
        <w:spacing w:line="240" w:lineRule="auto"/>
      </w:pPr>
      <w:r>
        <w:t>}</w:t>
      </w:r>
    </w:p>
    <w:p>
      <w:pPr>
        <w:pStyle w:val="Heading2"/>
        <w:spacing w:before="140" w:after="100"/>
      </w:pPr>
      <w:r>
        <w:t>3.4 Capacitor Android 패키징</w:t>
      </w:r>
    </w:p>
    <w:p>
      <w:pPr>
        <w:spacing w:line="278" w:lineRule="auto" w:after="80"/>
      </w:pPr>
      <w:r>
        <w:t>v0.1 구현 완료 후 Android 패키징을 붙인다. 초기 개발부터 Capacitor를 넣어도 되지만, 먼저 웹 버전을 안정화한 뒤 붙이는 편이 작업 리스크가 낮다.</w:t>
      </w:r>
    </w:p>
    <w:p>
      <w:pPr>
        <w:pStyle w:val="CodeBlock"/>
        <w:spacing w:line="240" w:lineRule="auto"/>
      </w:pPr>
      <w:r>
        <w:t>pnpm add @capacitor/core @capacitor/cli</w:t>
      </w:r>
    </w:p>
    <w:p>
      <w:pPr>
        <w:pStyle w:val="CodeBlock"/>
        <w:spacing w:line="240" w:lineRule="auto"/>
      </w:pPr>
      <w:r>
        <w:t>pnpm exec cap init "Ym Grove" "com.ym.grove"</w:t>
      </w:r>
    </w:p>
    <w:p>
      <w:pPr>
        <w:pStyle w:val="CodeBlock"/>
        <w:spacing w:line="240" w:lineRule="auto"/>
      </w:pPr>
      <w:r>
        <w:t>pnpm add @capacitor/android</w:t>
      </w:r>
    </w:p>
    <w:p>
      <w:pPr>
        <w:pStyle w:val="CodeBlock"/>
        <w:spacing w:line="240" w:lineRule="auto"/>
      </w:pPr>
      <w:r>
        <w:t>pnpm exec cap add android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 웹 빌드 후 Android 프로젝트 동기화</w:t>
      </w:r>
    </w:p>
    <w:p>
      <w:pPr>
        <w:pStyle w:val="CodeBlock"/>
        <w:spacing w:line="240" w:lineRule="auto"/>
      </w:pPr>
      <w:r>
        <w:t>pnpm build</w:t>
      </w:r>
    </w:p>
    <w:p>
      <w:pPr>
        <w:pStyle w:val="CodeBlock"/>
        <w:spacing w:line="240" w:lineRule="auto"/>
      </w:pPr>
      <w:r>
        <w:t>pnpm exec cap sync android</w:t>
      </w:r>
    </w:p>
    <w:p>
      <w:pPr>
        <w:pStyle w:val="CodeBlock"/>
        <w:spacing w:line="240" w:lineRule="auto"/>
      </w:pPr>
      <w:r>
        <w:t>pnpm exec cap open android</w:t>
      </w:r>
    </w:p>
    <w:p>
      <w:pPr>
        <w:pStyle w:val="Heading1"/>
        <w:spacing w:before="200" w:after="100"/>
      </w:pPr>
      <w:r>
        <w:t>4. Repository 구조</w:t>
      </w:r>
    </w:p>
    <w:p>
      <w:pPr>
        <w:spacing w:line="278" w:lineRule="auto" w:after="80"/>
      </w:pPr>
      <w:r>
        <w:t>Agent가 파일 위치를 추측하지 않도록 디렉터리 역할을 명확히 나눈다.</w:t>
      </w:r>
    </w:p>
    <w:p>
      <w:pPr>
        <w:pStyle w:val="CodeBlock"/>
        <w:spacing w:line="240" w:lineRule="auto"/>
      </w:pPr>
      <w:r>
        <w:t>ym-grove/</w:t>
      </w:r>
    </w:p>
    <w:p>
      <w:pPr>
        <w:pStyle w:val="CodeBlock"/>
        <w:spacing w:line="240" w:lineRule="auto"/>
      </w:pPr>
      <w:r>
        <w:t xml:space="preserve">  public/</w:t>
      </w:r>
    </w:p>
    <w:p>
      <w:pPr>
        <w:pStyle w:val="CodeBlock"/>
        <w:spacing w:line="240" w:lineRule="auto"/>
      </w:pPr>
      <w:r>
        <w:t xml:space="preserve">    assets/ym/                 # SVG 원본 에셋</w:t>
      </w:r>
    </w:p>
    <w:p>
      <w:pPr>
        <w:pStyle w:val="CodeBlock"/>
        <w:spacing w:line="240" w:lineRule="auto"/>
      </w:pPr>
      <w:r>
        <w:t xml:space="preserve">  src/</w:t>
      </w:r>
    </w:p>
    <w:p>
      <w:pPr>
        <w:pStyle w:val="CodeBlock"/>
        <w:spacing w:line="240" w:lineRule="auto"/>
      </w:pPr>
      <w:r>
        <w:t xml:space="preserve">    app/                       # App shell, route/tab container</w:t>
      </w:r>
    </w:p>
    <w:p>
      <w:pPr>
        <w:pStyle w:val="CodeBlock"/>
        <w:spacing w:line="240" w:lineRule="auto"/>
      </w:pPr>
      <w:r>
        <w:t xml:space="preserve">    components/                # 재사용 UI 컴포넌트</w:t>
      </w:r>
    </w:p>
    <w:p>
      <w:pPr>
        <w:pStyle w:val="CodeBlock"/>
        <w:spacing w:line="240" w:lineRule="auto"/>
      </w:pPr>
      <w:r>
        <w:t xml:space="preserve">    data/                      # variants, evolution rules, balance constants</w:t>
      </w:r>
    </w:p>
    <w:p>
      <w:pPr>
        <w:pStyle w:val="CodeBlock"/>
        <w:spacing w:line="240" w:lineRule="auto"/>
      </w:pPr>
      <w:r>
        <w:t xml:space="preserve">    game/                      # 순수 게임 로직 함수</w:t>
      </w:r>
    </w:p>
    <w:p>
      <w:pPr>
        <w:pStyle w:val="CodeBlock"/>
        <w:spacing w:line="240" w:lineRule="auto"/>
      </w:pPr>
      <w:r>
        <w:t xml:space="preserve">    screens/                   # Home, Lab, Collection, Workspace</w:t>
      </w:r>
    </w:p>
    <w:p>
      <w:pPr>
        <w:pStyle w:val="CodeBlock"/>
        <w:spacing w:line="240" w:lineRule="auto"/>
      </w:pPr>
      <w:r>
        <w:t xml:space="preserve">    store/                     # Zustand store and persistence adapter</w:t>
      </w:r>
    </w:p>
    <w:p>
      <w:pPr>
        <w:pStyle w:val="CodeBlock"/>
        <w:spacing w:line="240" w:lineRule="auto"/>
      </w:pPr>
      <w:r>
        <w:t xml:space="preserve">    test/                      # test helpers and fixtures</w:t>
      </w:r>
    </w:p>
    <w:p>
      <w:pPr>
        <w:pStyle w:val="CodeBlock"/>
        <w:spacing w:line="240" w:lineRule="auto"/>
      </w:pPr>
      <w:r>
        <w:t xml:space="preserve">    types/                     # shared TypeScript types</w:t>
      </w:r>
    </w:p>
    <w:p>
      <w:pPr>
        <w:pStyle w:val="CodeBlock"/>
        <w:spacing w:line="240" w:lineRule="auto"/>
      </w:pPr>
      <w:r>
        <w:t xml:space="preserve">  scripts/                     # agent harness scripts</w:t>
      </w:r>
    </w:p>
    <w:p>
      <w:pPr>
        <w:pStyle w:val="CodeBlock"/>
        <w:spacing w:line="240" w:lineRule="auto"/>
      </w:pPr>
      <w:r>
        <w:t xml:space="preserve">  tests/e2e/                   # Playwright tests</w:t>
      </w:r>
    </w:p>
    <w:p>
      <w:pPr>
        <w:pStyle w:val="CodeBlock"/>
        <w:spacing w:line="240" w:lineRule="auto"/>
      </w:pPr>
      <w:r>
        <w:t xml:space="preserve">  docs/                        # design/dev docs</w:t>
      </w:r>
    </w:p>
    <w:p>
      <w:pPr>
        <w:pStyle w:val="CodeBlock"/>
        <w:spacing w:line="240" w:lineRule="auto"/>
      </w:pPr>
      <w:r>
        <w:t xml:space="preserve">  package.json</w:t>
      </w:r>
    </w:p>
    <w:p>
      <w:pPr>
        <w:pStyle w:val="CodeBlock"/>
        <w:spacing w:line="240" w:lineRule="auto"/>
      </w:pPr>
      <w:r>
        <w:t xml:space="preserve">  vite.config.ts</w:t>
      </w:r>
    </w:p>
    <w:p>
      <w:pPr>
        <w:pStyle w:val="CodeBlock"/>
        <w:spacing w:line="240" w:lineRule="auto"/>
      </w:pPr>
      <w:r>
        <w:t xml:space="preserve">  vitest.config.ts</w:t>
      </w:r>
    </w:p>
    <w:p>
      <w:pPr>
        <w:pStyle w:val="CodeBlock"/>
        <w:spacing w:line="240" w:lineRule="auto"/>
      </w:pPr>
      <w:r>
        <w:t xml:space="preserve">  playwright.config.ts</w:t>
      </w:r>
    </w:p>
    <w:p>
      <w:pPr>
        <w:pStyle w:val="Heading2"/>
        <w:spacing w:before="140" w:after="100"/>
      </w:pPr>
      <w:r>
        <w:t>4.1 파일 책임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36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경로</w:t>
            </w:r>
          </w:p>
        </w:tc>
        <w:tc>
          <w:tcPr>
            <w:tcW w:type="dxa" w:w="403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책임</w:t>
            </w:r>
          </w:p>
        </w:tc>
        <w:tc>
          <w:tcPr>
            <w:tcW w:type="dxa" w:w="3456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Agent 수정 규칙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src/data/variants.ts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variant metadata, display name, icon path, effect</w:t>
            </w:r>
          </w:p>
        </w:tc>
        <w:tc>
          <w:tcPr>
            <w:tcW w:type="dxa" w:w="34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밸런스/variant 작업 때만 수정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src/data/evolutionRules.ts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진화 조건 및 우선순위</w:t>
            </w:r>
          </w:p>
        </w:tc>
        <w:tc>
          <w:tcPr>
            <w:tcW w:type="dxa" w:w="34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테스트와 함께 수정 필수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src/game/*.ts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순수 함수: 자원 계산, 진화 판정, 오프라인 보상</w:t>
            </w:r>
          </w:p>
        </w:tc>
        <w:tc>
          <w:tcPr>
            <w:tcW w:type="dxa" w:w="34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UI import 금지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src/store/gameStore.ts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상태 변경 action과 persist</w:t>
            </w:r>
          </w:p>
        </w:tc>
        <w:tc>
          <w:tcPr>
            <w:tcW w:type="dxa" w:w="34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게임 로직은 game 함수 호출로 처리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src/screens/*.tsx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화면 구성</w:t>
            </w:r>
          </w:p>
        </w:tc>
        <w:tc>
          <w:tcPr>
            <w:tcW w:type="dxa" w:w="34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비즈니스 로직 직접 구현 금지</w:t>
            </w:r>
          </w:p>
        </w:tc>
      </w:tr>
      <w:tr>
        <w:tc>
          <w:tcPr>
            <w:tcW w:type="dxa" w:w="273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scripts/*.mjs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검증 harness</w:t>
            </w:r>
          </w:p>
        </w:tc>
        <w:tc>
          <w:tcPr>
            <w:tcW w:type="dxa" w:w="34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Agent가 gate를 우회하지 않도록 간단하고 명확하게 유지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5. 핵심 데이터 모델</w:t>
      </w:r>
    </w:p>
    <w:p>
      <w:pPr>
        <w:pStyle w:val="Heading2"/>
        <w:spacing w:before="140" w:after="100"/>
      </w:pPr>
      <w:r>
        <w:t>5.1 TypeScript 타입 초안</w:t>
      </w:r>
    </w:p>
    <w:p>
      <w:pPr>
        <w:pStyle w:val="CodeBlock"/>
        <w:spacing w:line="240" w:lineRule="auto"/>
      </w:pPr>
      <w:r>
        <w:t>export type ResourceKey = 'spark' | 'insight' | 'trust';</w:t>
      </w:r>
    </w:p>
    <w:p>
      <w:pPr>
        <w:pStyle w:val="CodeBlock"/>
        <w:spacing w:line="240" w:lineRule="auto"/>
      </w:pPr>
      <w:r>
        <w:t>export type StatKey = 'intelligence' | 'curiosity' | 'stability' | 'growth' | 'connection';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export type YmVariantId =</w:t>
      </w:r>
    </w:p>
    <w:p>
      <w:pPr>
        <w:pStyle w:val="CodeBlock"/>
        <w:spacing w:line="240" w:lineRule="auto"/>
      </w:pPr>
      <w:r>
        <w:t xml:space="preserve">  | 'core'</w:t>
      </w:r>
    </w:p>
    <w:p>
      <w:pPr>
        <w:pStyle w:val="CodeBlock"/>
        <w:spacing w:line="240" w:lineRule="auto"/>
      </w:pPr>
      <w:r>
        <w:t xml:space="preserve">  | 'ai_agents'</w:t>
      </w:r>
    </w:p>
    <w:p>
      <w:pPr>
        <w:pStyle w:val="CodeBlock"/>
        <w:spacing w:line="240" w:lineRule="auto"/>
      </w:pPr>
      <w:r>
        <w:t xml:space="preserve">  | 'ml_deep_learning'</w:t>
      </w:r>
    </w:p>
    <w:p>
      <w:pPr>
        <w:pStyle w:val="CodeBlock"/>
        <w:spacing w:line="240" w:lineRule="auto"/>
      </w:pPr>
      <w:r>
        <w:t xml:space="preserve">  | 'jepa_vision'</w:t>
      </w:r>
    </w:p>
    <w:p>
      <w:pPr>
        <w:pStyle w:val="CodeBlock"/>
        <w:spacing w:line="240" w:lineRule="auto"/>
      </w:pPr>
      <w:r>
        <w:t xml:space="preserve">  | 'security'</w:t>
      </w:r>
    </w:p>
    <w:p>
      <w:pPr>
        <w:pStyle w:val="CodeBlock"/>
        <w:spacing w:line="240" w:lineRule="auto"/>
      </w:pPr>
      <w:r>
        <w:t xml:space="preserve">  | 'data_analytics'</w:t>
      </w:r>
    </w:p>
    <w:p>
      <w:pPr>
        <w:pStyle w:val="CodeBlock"/>
        <w:spacing w:line="240" w:lineRule="auto"/>
      </w:pPr>
      <w:r>
        <w:t xml:space="preserve">  | 'cloud_infra'</w:t>
      </w:r>
    </w:p>
    <w:p>
      <w:pPr>
        <w:pStyle w:val="CodeBlock"/>
        <w:spacing w:line="240" w:lineRule="auto"/>
      </w:pPr>
      <w:r>
        <w:t xml:space="preserve">  | 'gaming_rl'</w:t>
      </w:r>
    </w:p>
    <w:p>
      <w:pPr>
        <w:pStyle w:val="CodeBlock"/>
        <w:spacing w:line="240" w:lineRule="auto"/>
      </w:pPr>
      <w:r>
        <w:t xml:space="preserve">  | 'research'</w:t>
      </w:r>
    </w:p>
    <w:p>
      <w:pPr>
        <w:pStyle w:val="CodeBlock"/>
        <w:spacing w:line="240" w:lineRule="auto"/>
      </w:pPr>
      <w:r>
        <w:t xml:space="preserve">  | 'education'</w:t>
      </w:r>
    </w:p>
    <w:p>
      <w:pPr>
        <w:pStyle w:val="CodeBlock"/>
        <w:spacing w:line="240" w:lineRule="auto"/>
      </w:pPr>
      <w:r>
        <w:t xml:space="preserve">  | 'premium_pro'</w:t>
      </w:r>
    </w:p>
    <w:p>
      <w:pPr>
        <w:pStyle w:val="CodeBlock"/>
        <w:spacing w:line="240" w:lineRule="auto"/>
      </w:pPr>
      <w:r>
        <w:t xml:space="preserve">  | 'sustainability'</w:t>
      </w:r>
    </w:p>
    <w:p>
      <w:pPr>
        <w:pStyle w:val="CodeBlock"/>
        <w:spacing w:line="240" w:lineRule="auto"/>
      </w:pPr>
      <w:r>
        <w:t xml:space="preserve">  | 'api_integrations'</w:t>
      </w:r>
    </w:p>
    <w:p>
      <w:pPr>
        <w:pStyle w:val="CodeBlock"/>
        <w:spacing w:line="240" w:lineRule="auto"/>
      </w:pPr>
      <w:r>
        <w:t xml:space="preserve">  | 'tools_utilities';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export interface YmVariant {</w:t>
      </w:r>
    </w:p>
    <w:p>
      <w:pPr>
        <w:pStyle w:val="CodeBlock"/>
        <w:spacing w:line="240" w:lineRule="auto"/>
      </w:pPr>
      <w:r>
        <w:t xml:space="preserve">  id: YmVariantId;</w:t>
      </w:r>
    </w:p>
    <w:p>
      <w:pPr>
        <w:pStyle w:val="CodeBlock"/>
        <w:spacing w:line="240" w:lineRule="auto"/>
      </w:pPr>
      <w:r>
        <w:t xml:space="preserve">  name: string;</w:t>
      </w:r>
    </w:p>
    <w:p>
      <w:pPr>
        <w:pStyle w:val="CodeBlock"/>
        <w:spacing w:line="240" w:lineRule="auto"/>
      </w:pPr>
      <w:r>
        <w:t xml:space="preserve">  icon: string;</w:t>
      </w:r>
    </w:p>
    <w:p>
      <w:pPr>
        <w:pStyle w:val="CodeBlock"/>
        <w:spacing w:line="240" w:lineRule="auto"/>
      </w:pPr>
      <w:r>
        <w:t xml:space="preserve">  tags: string[];</w:t>
      </w:r>
    </w:p>
    <w:p>
      <w:pPr>
        <w:pStyle w:val="CodeBlock"/>
        <w:spacing w:line="240" w:lineRule="auto"/>
      </w:pPr>
      <w:r>
        <w:t xml:space="preserve">  effect: Partial&lt;Record&lt;ResourceKey, number&gt;&gt;;</w:t>
      </w:r>
    </w:p>
    <w:p>
      <w:pPr>
        <w:pStyle w:val="CodeBlock"/>
        <w:spacing w:line="240" w:lineRule="auto"/>
      </w:pPr>
      <w:r>
        <w:t xml:space="preserve">  description: string;</w:t>
      </w:r>
    </w:p>
    <w:p>
      <w:pPr>
        <w:pStyle w:val="CodeBlock"/>
        <w:spacing w:line="240" w:lineRule="auto"/>
      </w:pPr>
      <w:r>
        <w:t>}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export interface GameState {</w:t>
      </w:r>
    </w:p>
    <w:p>
      <w:pPr>
        <w:pStyle w:val="CodeBlock"/>
        <w:spacing w:line="240" w:lineRule="auto"/>
      </w:pPr>
      <w:r>
        <w:t xml:space="preserve">  version: string;</w:t>
      </w:r>
    </w:p>
    <w:p>
      <w:pPr>
        <w:pStyle w:val="CodeBlock"/>
        <w:spacing w:line="240" w:lineRule="auto"/>
      </w:pPr>
      <w:r>
        <w:t xml:space="preserve">  resources: Record&lt;ResourceKey, number&gt;;</w:t>
      </w:r>
    </w:p>
    <w:p>
      <w:pPr>
        <w:pStyle w:val="CodeBlock"/>
        <w:spacing w:line="240" w:lineRule="auto"/>
      </w:pPr>
      <w:r>
        <w:t xml:space="preserve">  stats: Record&lt;StatKey, number&gt;;</w:t>
      </w:r>
    </w:p>
    <w:p>
      <w:pPr>
        <w:pStyle w:val="CodeBlock"/>
        <w:spacing w:line="240" w:lineRule="auto"/>
      </w:pPr>
      <w:r>
        <w:t xml:space="preserve">  unlocked: Record&lt;YmVariantId, boolean&gt;;</w:t>
      </w:r>
    </w:p>
    <w:p>
      <w:pPr>
        <w:pStyle w:val="CodeBlock"/>
        <w:spacing w:line="240" w:lineRule="auto"/>
      </w:pPr>
      <w:r>
        <w:t xml:space="preserve">  selectedYm: YmVariantId;</w:t>
      </w:r>
    </w:p>
    <w:p>
      <w:pPr>
        <w:pStyle w:val="CodeBlock"/>
        <w:spacing w:line="240" w:lineRule="auto"/>
      </w:pPr>
      <w:r>
        <w:t xml:space="preserve">  lastSavedAt: number;</w:t>
      </w:r>
    </w:p>
    <w:p>
      <w:pPr>
        <w:pStyle w:val="CodeBlock"/>
        <w:spacing w:line="240" w:lineRule="auto"/>
      </w:pPr>
      <w:r>
        <w:t>}</w:t>
      </w:r>
    </w:p>
    <w:p>
      <w:pPr>
        <w:pStyle w:val="Heading2"/>
        <w:spacing w:before="140" w:after="100"/>
      </w:pPr>
      <w:r>
        <w:t>5.2 저장/마이그레이션 원칙</w:t>
      </w:r>
    </w:p>
    <w:p>
      <w:pPr>
        <w:pStyle w:val="ListBullet"/>
        <w:spacing w:after="40" w:line="269" w:lineRule="auto"/>
      </w:pPr>
      <w:r>
        <w:t>save version을 반드시 저장한다. v0.2에서 필드가 추가될 수 있기 때문이다.</w:t>
      </w:r>
    </w:p>
    <w:p>
      <w:pPr>
        <w:pStyle w:val="ListBullet"/>
        <w:spacing w:after="40" w:line="269" w:lineRule="auto"/>
      </w:pPr>
      <w:r>
        <w:t>load 시 unknown/missing field는 기본값으로 복구한다.</w:t>
      </w:r>
    </w:p>
    <w:p>
      <w:pPr>
        <w:pStyle w:val="ListBullet"/>
        <w:spacing w:after="40" w:line="269" w:lineRule="auto"/>
      </w:pPr>
      <w:r>
        <w:t>시간 기반 보상은 lastSavedAt 기준으로 계산하며, 과도한 보상 방지를 위해 offline cap을 둔다.</w:t>
      </w:r>
    </w:p>
    <w:p>
      <w:pPr>
        <w:pStyle w:val="ListBullet"/>
        <w:spacing w:after="40" w:line="269" w:lineRule="auto"/>
      </w:pPr>
      <w:r>
        <w:t>게임 로직 함수는 Date.now()를 직접 호출하지 않고 nowMs를 인자로 받아 테스트 가능하게 만든다.</w:t>
      </w:r>
    </w:p>
    <w:p>
      <w:pPr>
        <w:pStyle w:val="Heading1"/>
        <w:spacing w:before="200" w:after="100"/>
      </w:pPr>
      <w:r>
        <w:t>6. Agent 작업 체계</w:t>
      </w:r>
    </w:p>
    <w:p>
      <w:pPr>
        <w:spacing w:line="278" w:lineRule="auto" w:after="80"/>
      </w:pPr>
      <w:r>
        <w:t>Agent 작업은 작은 task card 단위로 진행한다. 각 task는 목표, 허용 파일, 금지 사항, 완료 조건, 필수 harness를 포함해야 한다.</w:t>
      </w:r>
    </w:p>
    <w:p>
      <w:pPr>
        <w:pStyle w:val="Heading2"/>
        <w:spacing w:before="140" w:after="100"/>
      </w:pPr>
      <w:r>
        <w:t>6.1 작업 단위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규칙</w:t>
            </w:r>
          </w:p>
        </w:tc>
        <w:tc>
          <w:tcPr>
            <w:tcW w:type="dxa" w:w="7056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내용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One task, one vertical slice</w:t>
            </w:r>
          </w:p>
        </w:tc>
        <w:tc>
          <w:tcPr>
            <w:tcW w:type="dxa" w:w="70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예: Home 화면 + Spark action + unit test까지 한 번에 완성.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Allowed files 지정</w:t>
            </w:r>
          </w:p>
        </w:tc>
        <w:tc>
          <w:tcPr>
            <w:tcW w:type="dxa" w:w="70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Agent가 전체 repo를 임의 리팩터링하지 않게 수정 가능 파일 범위를 준다.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Harness first</w:t>
            </w:r>
          </w:p>
        </w:tc>
        <w:tc>
          <w:tcPr>
            <w:tcW w:type="dxa" w:w="70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기능 구현 전/후 pnpm agent:check가 실행 가능해야 한다.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No silent skip</w:t>
            </w:r>
          </w:p>
        </w:tc>
        <w:tc>
          <w:tcPr>
            <w:tcW w:type="dxa" w:w="70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테스트를 끄거나 lint rule을 완화하는 수정은 금지한다.</w:t>
            </w:r>
          </w:p>
        </w:tc>
      </w:tr>
      <w:tr>
        <w:tc>
          <w:tcPr>
            <w:tcW w:type="dxa" w:w="316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Evidence required</w:t>
            </w:r>
          </w:p>
        </w:tc>
        <w:tc>
          <w:tcPr>
            <w:tcW w:type="dxa" w:w="705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작업 완료 보고에는 변경 요약, 실행한 명령, 실패/해결 내역을 포함한다.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t>6.2 Agent 역할 구분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역할</w:t>
            </w:r>
          </w:p>
        </w:tc>
        <w:tc>
          <w:tcPr>
            <w:tcW w:type="dxa" w:w="432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담당 작업</w:t>
            </w:r>
          </w:p>
        </w:tc>
        <w:tc>
          <w:tcPr>
            <w:tcW w:type="dxa" w:w="3744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대표 산출물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Planner Agent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task card 작성, 의존성 분해, acceptance criteria 정의</w:t>
            </w:r>
          </w:p>
        </w:tc>
        <w:tc>
          <w:tcPr>
            <w:tcW w:type="dxa" w:w="374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docs/tasks/*.md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Implementation Agent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지정된 기능 구현</w:t>
            </w:r>
          </w:p>
        </w:tc>
        <w:tc>
          <w:tcPr>
            <w:tcW w:type="dxa" w:w="374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src 변경사항 + 테스트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Test Agent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누락 테스트 추가, 회귀 테스트 강화</w:t>
            </w:r>
          </w:p>
        </w:tc>
        <w:tc>
          <w:tcPr>
            <w:tcW w:type="dxa" w:w="374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unit/e2e/spec 파일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QA Agent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harness 실행, build/e2e 증거 확인, bug report 작성</w:t>
            </w:r>
          </w:p>
        </w:tc>
        <w:tc>
          <w:tcPr>
            <w:tcW w:type="dxa" w:w="374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QA report</w:t>
            </w:r>
          </w:p>
        </w:tc>
      </w:tr>
      <w:tr>
        <w:tc>
          <w:tcPr>
            <w:tcW w:type="dxa" w:w="216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Release Agent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버전, 빌드, manifest, Android 패키징 확인</w:t>
            </w:r>
          </w:p>
        </w:tc>
        <w:tc>
          <w:tcPr>
            <w:tcW w:type="dxa" w:w="374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release checklist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t>6.3 Branch/commit 규칙</w:t>
      </w:r>
    </w:p>
    <w:p>
      <w:pPr>
        <w:pStyle w:val="ListBullet"/>
        <w:spacing w:after="40" w:line="269" w:lineRule="auto"/>
      </w:pPr>
      <w:r>
        <w:t>브랜치 예시: feat/home-loop, feat/evolution-rules, test/offline-reward, chore/capacitor-android</w:t>
      </w:r>
    </w:p>
    <w:p>
      <w:pPr>
        <w:pStyle w:val="ListBullet"/>
        <w:spacing w:after="40" w:line="269" w:lineRule="auto"/>
      </w:pPr>
      <w:r>
        <w:t>커밋 메시지 예시: feat: add spark tapping loop, test: cover evolution candidate selection</w:t>
      </w:r>
    </w:p>
    <w:p>
      <w:pPr>
        <w:pStyle w:val="ListBullet"/>
        <w:spacing w:after="40" w:line="269" w:lineRule="auto"/>
      </w:pPr>
      <w:r>
        <w:t>Agent 작업은 가능한 하나의 task card에 하나의 PR/commit 범위로 제한한다.</w:t>
      </w:r>
    </w:p>
    <w:p>
      <w:pPr>
        <w:pStyle w:val="ListBullet"/>
        <w:spacing w:after="40" w:line="269" w:lineRule="auto"/>
      </w:pPr>
      <w:r>
        <w:t>자동 포맷 변경이 큰 diff를 만들면 기능 변경과 분리한다.</w:t>
      </w:r>
    </w:p>
    <w:p>
      <w:pPr>
        <w:pStyle w:val="Heading1"/>
        <w:spacing w:before="200" w:after="100"/>
      </w:pPr>
      <w:r>
        <w:t>7. Agent 작업 지시 템플릿</w:t>
      </w:r>
    </w:p>
    <w:p>
      <w:pPr>
        <w:spacing w:line="278" w:lineRule="auto" w:after="80"/>
      </w:pPr>
      <w:r>
        <w:t>아래 템플릿은 Codex, Cursor Agent, Claude Code 등 코드 에이전트에게 그대로 전달하기 위한 작업 지시 형식이다.</w:t>
      </w:r>
    </w:p>
    <w:p>
      <w:pPr>
        <w:pStyle w:val="Heading2"/>
        <w:spacing w:before="140" w:after="100"/>
      </w:pPr>
      <w:r>
        <w:t>7.1 공통 시스템 지시</w:t>
      </w:r>
    </w:p>
    <w:p>
      <w:pPr>
        <w:pStyle w:val="CodeBlock"/>
        <w:spacing w:line="240" w:lineRule="auto"/>
      </w:pPr>
      <w:r>
        <w:t>You are working on Ym Grove v0.1.</w:t>
      </w:r>
    </w:p>
    <w:p>
      <w:pPr>
        <w:pStyle w:val="CodeBlock"/>
        <w:spacing w:line="240" w:lineRule="auto"/>
      </w:pPr>
      <w:r>
        <w:t>Follow the task card exactly.</w:t>
      </w:r>
    </w:p>
    <w:p>
      <w:pPr>
        <w:pStyle w:val="CodeBlock"/>
        <w:spacing w:line="240" w:lineRule="auto"/>
      </w:pPr>
      <w:r>
        <w:t>Do not modify files outside the allowed file list unless required to fix a failing test.</w:t>
      </w:r>
    </w:p>
    <w:p>
      <w:pPr>
        <w:pStyle w:val="CodeBlock"/>
        <w:spacing w:line="240" w:lineRule="auto"/>
      </w:pPr>
      <w:r>
        <w:t>Do not disable tests, lint rules, or type checks.</w:t>
      </w:r>
    </w:p>
    <w:p>
      <w:pPr>
        <w:pStyle w:val="CodeBlock"/>
        <w:spacing w:line="240" w:lineRule="auto"/>
      </w:pPr>
      <w:r>
        <w:t>Prefer small, deterministic, testable functions.</w:t>
      </w:r>
    </w:p>
    <w:p>
      <w:pPr>
        <w:pStyle w:val="CodeBlock"/>
        <w:spacing w:line="240" w:lineRule="auto"/>
      </w:pPr>
      <w:r>
        <w:t>After changes, run the required harness command and report results.</w:t>
      </w:r>
    </w:p>
    <w:p>
      <w:pPr>
        <w:pStyle w:val="CodeBlock"/>
        <w:spacing w:line="240" w:lineRule="auto"/>
      </w:pPr>
      <w:r>
        <w:t>If a requirement is ambiguous, choose the smallest implementation consistent with v0.1.</w:t>
      </w:r>
    </w:p>
    <w:p>
      <w:pPr>
        <w:pStyle w:val="Heading2"/>
        <w:spacing w:before="140" w:after="100"/>
      </w:pPr>
      <w:r>
        <w:t>7.2 Task Card 템플릿</w:t>
      </w:r>
    </w:p>
    <w:p>
      <w:pPr>
        <w:pStyle w:val="CodeBlock"/>
        <w:spacing w:line="240" w:lineRule="auto"/>
      </w:pPr>
      <w:r>
        <w:t># Task: &lt;short title&gt;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Goal</w:t>
      </w:r>
    </w:p>
    <w:p>
      <w:pPr>
        <w:pStyle w:val="CodeBlock"/>
        <w:spacing w:line="240" w:lineRule="auto"/>
      </w:pPr>
      <w:r>
        <w:t>&lt;one concrete outcome&gt;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Context</w:t>
      </w:r>
    </w:p>
    <w:p>
      <w:pPr>
        <w:pStyle w:val="CodeBlock"/>
        <w:spacing w:line="240" w:lineRule="auto"/>
      </w:pPr>
      <w:r>
        <w:t>&lt;where this fits in Ym Grove v0.1&gt;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Allowed files</w:t>
      </w:r>
    </w:p>
    <w:p>
      <w:pPr>
        <w:pStyle w:val="CodeBlock"/>
        <w:spacing w:line="240" w:lineRule="auto"/>
      </w:pPr>
      <w:r>
        <w:t>- src/...</w:t>
      </w:r>
    </w:p>
    <w:p>
      <w:pPr>
        <w:pStyle w:val="CodeBlock"/>
        <w:spacing w:line="240" w:lineRule="auto"/>
      </w:pPr>
      <w:r>
        <w:t>- tests/...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Requirements</w:t>
      </w:r>
    </w:p>
    <w:p>
      <w:pPr>
        <w:pStyle w:val="CodeBlock"/>
        <w:spacing w:line="240" w:lineRule="auto"/>
      </w:pPr>
      <w:r>
        <w:t>1. ...</w:t>
      </w:r>
    </w:p>
    <w:p>
      <w:pPr>
        <w:pStyle w:val="CodeBlock"/>
        <w:spacing w:line="240" w:lineRule="auto"/>
      </w:pPr>
      <w:r>
        <w:t>2. ...</w:t>
      </w:r>
    </w:p>
    <w:p>
      <w:pPr>
        <w:pStyle w:val="CodeBlock"/>
        <w:spacing w:line="240" w:lineRule="auto"/>
      </w:pPr>
      <w:r>
        <w:t>3. ...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Non-goals</w:t>
      </w:r>
    </w:p>
    <w:p>
      <w:pPr>
        <w:pStyle w:val="CodeBlock"/>
        <w:spacing w:line="240" w:lineRule="auto"/>
      </w:pPr>
      <w:r>
        <w:t>- Do not implement ...</w:t>
      </w:r>
    </w:p>
    <w:p>
      <w:pPr>
        <w:pStyle w:val="CodeBlock"/>
        <w:spacing w:line="240" w:lineRule="auto"/>
      </w:pPr>
      <w:r>
        <w:t>- Do not refactor ...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Acceptance criteria</w:t>
      </w:r>
    </w:p>
    <w:p>
      <w:pPr>
        <w:pStyle w:val="CodeBlock"/>
        <w:spacing w:line="240" w:lineRule="auto"/>
      </w:pPr>
      <w:r>
        <w:t>- [ ] ...</w:t>
      </w:r>
    </w:p>
    <w:p>
      <w:pPr>
        <w:pStyle w:val="CodeBlock"/>
        <w:spacing w:line="240" w:lineRule="auto"/>
      </w:pPr>
      <w:r>
        <w:t>- [ ] ...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Required harness</w:t>
      </w:r>
    </w:p>
    <w:p>
      <w:pPr>
        <w:pStyle w:val="CodeBlock"/>
        <w:spacing w:line="240" w:lineRule="auto"/>
      </w:pPr>
      <w:r>
        <w:t>- pnpm agent:check</w:t>
      </w:r>
    </w:p>
    <w:p>
      <w:pPr>
        <w:pStyle w:val="CodeBlock"/>
        <w:spacing w:line="240" w:lineRule="auto"/>
      </w:pPr>
      <w:r>
        <w:t>- pnpm test:e2e  # only when UI flow is changed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Report format</w:t>
      </w:r>
    </w:p>
    <w:p>
      <w:pPr>
        <w:pStyle w:val="CodeBlock"/>
        <w:spacing w:line="240" w:lineRule="auto"/>
      </w:pPr>
      <w:r>
        <w:t>- Summary</w:t>
      </w:r>
    </w:p>
    <w:p>
      <w:pPr>
        <w:pStyle w:val="CodeBlock"/>
        <w:spacing w:line="240" w:lineRule="auto"/>
      </w:pPr>
      <w:r>
        <w:t>- Files changed</w:t>
      </w:r>
    </w:p>
    <w:p>
      <w:pPr>
        <w:pStyle w:val="CodeBlock"/>
        <w:spacing w:line="240" w:lineRule="auto"/>
      </w:pPr>
      <w:r>
        <w:t>- Commands run</w:t>
      </w:r>
    </w:p>
    <w:p>
      <w:pPr>
        <w:pStyle w:val="CodeBlock"/>
        <w:spacing w:line="240" w:lineRule="auto"/>
      </w:pPr>
      <w:r>
        <w:t>- Test results</w:t>
      </w:r>
    </w:p>
    <w:p>
      <w:pPr>
        <w:pStyle w:val="CodeBlock"/>
        <w:spacing w:line="240" w:lineRule="auto"/>
      </w:pPr>
      <w:r>
        <w:t>- Known limitations</w:t>
      </w:r>
    </w:p>
    <w:p>
      <w:pPr>
        <w:pStyle w:val="Heading2"/>
        <w:spacing w:before="140" w:after="100"/>
      </w:pPr>
      <w:r>
        <w:t>7.3 예시 Task Card: Spark Loop</w:t>
      </w:r>
    </w:p>
    <w:p>
      <w:pPr>
        <w:pStyle w:val="CodeBlock"/>
        <w:spacing w:line="240" w:lineRule="auto"/>
      </w:pPr>
      <w:r>
        <w:t># Task: Implement Spark tapping and idle gain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Goal</w:t>
      </w:r>
    </w:p>
    <w:p>
      <w:pPr>
        <w:pStyle w:val="CodeBlock"/>
        <w:spacing w:line="240" w:lineRule="auto"/>
      </w:pPr>
      <w:r>
        <w:t>Home screen에서 Core Ym을 터치하면 Spark가 증가하고, 시간 경과에 따라 자동 Spark가 누적된다.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Allowed files</w:t>
      </w:r>
    </w:p>
    <w:p>
      <w:pPr>
        <w:pStyle w:val="CodeBlock"/>
        <w:spacing w:line="240" w:lineRule="auto"/>
      </w:pPr>
      <w:r>
        <w:t>- src/game/resources.ts</w:t>
      </w:r>
    </w:p>
    <w:p>
      <w:pPr>
        <w:pStyle w:val="CodeBlock"/>
        <w:spacing w:line="240" w:lineRule="auto"/>
      </w:pPr>
      <w:r>
        <w:t>- src/store/gameStore.ts</w:t>
      </w:r>
    </w:p>
    <w:p>
      <w:pPr>
        <w:pStyle w:val="CodeBlock"/>
        <w:spacing w:line="240" w:lineRule="auto"/>
      </w:pPr>
      <w:r>
        <w:t>- src/screens/Home.tsx</w:t>
      </w:r>
    </w:p>
    <w:p>
      <w:pPr>
        <w:pStyle w:val="CodeBlock"/>
        <w:spacing w:line="240" w:lineRule="auto"/>
      </w:pPr>
      <w:r>
        <w:t>- src/game/resources.test.ts</w:t>
      </w:r>
    </w:p>
    <w:p>
      <w:pPr>
        <w:pStyle w:val="CodeBlock"/>
        <w:spacing w:line="240" w:lineRule="auto"/>
      </w:pPr>
      <w:r>
        <w:t>- src/store/gameStore.test.ts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Requirements</w:t>
      </w:r>
    </w:p>
    <w:p>
      <w:pPr>
        <w:pStyle w:val="CodeBlock"/>
        <w:spacing w:line="240" w:lineRule="auto"/>
      </w:pPr>
      <w:r>
        <w:t>1. tapYm() action increments spark by tapPower.</w:t>
      </w:r>
    </w:p>
    <w:p>
      <w:pPr>
        <w:pStyle w:val="CodeBlock"/>
        <w:spacing w:line="240" w:lineRule="auto"/>
      </w:pPr>
      <w:r>
        <w:t>2. applyOfflineGain(nowMs) computes elapsed seconds from lastSavedAt.</w:t>
      </w:r>
    </w:p>
    <w:p>
      <w:pPr>
        <w:pStyle w:val="CodeBlock"/>
        <w:spacing w:line="240" w:lineRule="auto"/>
      </w:pPr>
      <w:r>
        <w:t>3. Offline gain must be capped at 8 hours.</w:t>
      </w:r>
    </w:p>
    <w:p>
      <w:pPr>
        <w:pStyle w:val="CodeBlock"/>
        <w:spacing w:line="240" w:lineRule="auto"/>
      </w:pPr>
      <w:r>
        <w:t>4. UI displays current Spark and per-second production.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Acceptance criteria</w:t>
      </w:r>
    </w:p>
    <w:p>
      <w:pPr>
        <w:pStyle w:val="CodeBlock"/>
        <w:spacing w:line="240" w:lineRule="auto"/>
      </w:pPr>
      <w:r>
        <w:t>- [ ] Unit tests cover tap gain, idle gain, and 8-hour cap.</w:t>
      </w:r>
    </w:p>
    <w:p>
      <w:pPr>
        <w:pStyle w:val="CodeBlock"/>
        <w:spacing w:line="240" w:lineRule="auto"/>
      </w:pPr>
      <w:r>
        <w:t>- [ ] Home screen updates immediately after tap.</w:t>
      </w:r>
    </w:p>
    <w:p>
      <w:pPr>
        <w:pStyle w:val="CodeBlock"/>
        <w:spacing w:line="240" w:lineRule="auto"/>
      </w:pPr>
      <w:r>
        <w:t>- [ ] pnpm agent:check passes.</w:t>
      </w:r>
    </w:p>
    <w:p>
      <w:pPr>
        <w:pStyle w:val="Heading1"/>
        <w:spacing w:before="200" w:after="100"/>
      </w:pPr>
      <w:r>
        <w:t>8. Harness 설계</w:t>
      </w:r>
    </w:p>
    <w:p>
      <w:pPr>
        <w:spacing w:line="278" w:lineRule="auto" w:after="80"/>
      </w:pPr>
      <w:r>
        <w:t>Harness는 Agent가 작업을 완료했다고 주장하기 전에 반드시 통과해야 하는 자동 검증 묶음이다. v0.1에서는 빠른 기본 gate와 느린 전체 gate를 분리한다.</w:t>
      </w:r>
    </w:p>
    <w:p>
      <w:pPr>
        <w:pStyle w:val="Heading2"/>
        <w:spacing w:before="140" w:after="100"/>
      </w:pPr>
      <w:r>
        <w:t>8.1 Harness 명령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명령</w:t>
            </w:r>
          </w:p>
        </w:tc>
        <w:tc>
          <w:tcPr>
            <w:tcW w:type="dxa" w:w="475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용도</w:t>
            </w:r>
          </w:p>
        </w:tc>
        <w:tc>
          <w:tcPr>
            <w:tcW w:type="dxa" w:w="288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실행 시점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pnpm agent:check</w:t>
            </w:r>
          </w:p>
        </w:tc>
        <w:tc>
          <w:tcPr>
            <w:tcW w:type="dxa" w:w="47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lint + typecheck + unit test + asset/balance check + build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모든 작업 완료 전 필수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pnpm agent:full</w:t>
            </w:r>
          </w:p>
        </w:tc>
        <w:tc>
          <w:tcPr>
            <w:tcW w:type="dxa" w:w="47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agent:check + Playwright E2E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화면 흐름/저장/빌드 관련 작업 후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pnpm assets:check</w:t>
            </w:r>
          </w:p>
        </w:tc>
        <w:tc>
          <w:tcPr>
            <w:tcW w:type="dxa" w:w="47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SVG 파일 존재, manifest와 실제 파일 일치 확인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에셋 추가/변경 후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pnpm balance:check</w:t>
            </w:r>
          </w:p>
        </w:tc>
        <w:tc>
          <w:tcPr>
            <w:tcW w:type="dxa" w:w="47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진화 규칙과 variant metadata의 누락/중복 확인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밸런스/진화 수정 후</w:t>
            </w:r>
          </w:p>
        </w:tc>
      </w:tr>
      <w:tr>
        <w:tc>
          <w:tcPr>
            <w:tcW w:type="dxa" w:w="259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pnpm test:e2e</w:t>
            </w:r>
          </w:p>
        </w:tc>
        <w:tc>
          <w:tcPr>
            <w:tcW w:type="dxa" w:w="47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모바일 viewport에서 핵심 플레이 루프 검증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릴리즈 후보 전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t>8.2 scripts/check-assets.mjs 초안</w:t>
      </w:r>
    </w:p>
    <w:p>
      <w:pPr>
        <w:pStyle w:val="CodeBlock"/>
        <w:spacing w:line="240" w:lineRule="auto"/>
      </w:pPr>
      <w:r>
        <w:t>import fs from 'node:fs';</w:t>
      </w:r>
    </w:p>
    <w:p>
      <w:pPr>
        <w:pStyle w:val="CodeBlock"/>
        <w:spacing w:line="240" w:lineRule="auto"/>
      </w:pPr>
      <w:r>
        <w:t>import path from 'node:path';</w:t>
      </w:r>
    </w:p>
    <w:p>
      <w:pPr>
        <w:pStyle w:val="CodeBlock"/>
        <w:spacing w:line="240" w:lineRule="auto"/>
      </w:pPr>
      <w:r>
        <w:t>import { variants } from '../src/data/variants.js';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const root = path.resolve('public');</w:t>
      </w:r>
    </w:p>
    <w:p>
      <w:pPr>
        <w:pStyle w:val="CodeBlock"/>
        <w:spacing w:line="240" w:lineRule="auto"/>
      </w:pPr>
      <w:r>
        <w:t>let failed = false;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for (const variant of variants) {</w:t>
      </w:r>
    </w:p>
    <w:p>
      <w:pPr>
        <w:pStyle w:val="CodeBlock"/>
        <w:spacing w:line="240" w:lineRule="auto"/>
      </w:pPr>
      <w:r>
        <w:t xml:space="preserve">  const full = path.join(root, variant.icon);</w:t>
      </w:r>
    </w:p>
    <w:p>
      <w:pPr>
        <w:pStyle w:val="CodeBlock"/>
        <w:spacing w:line="240" w:lineRule="auto"/>
      </w:pPr>
      <w:r>
        <w:t xml:space="preserve">  if (!fs.existsSync(full)) {</w:t>
      </w:r>
    </w:p>
    <w:p>
      <w:pPr>
        <w:pStyle w:val="CodeBlock"/>
        <w:spacing w:line="240" w:lineRule="auto"/>
      </w:pPr>
      <w:r>
        <w:t xml:space="preserve">    console.error(`Missing asset: ${variant.id} -&gt; ${variant.icon}`);</w:t>
      </w:r>
    </w:p>
    <w:p>
      <w:pPr>
        <w:pStyle w:val="CodeBlock"/>
        <w:spacing w:line="240" w:lineRule="auto"/>
      </w:pPr>
      <w:r>
        <w:t xml:space="preserve">    failed = true;</w:t>
      </w:r>
    </w:p>
    <w:p>
      <w:pPr>
        <w:pStyle w:val="CodeBlock"/>
        <w:spacing w:line="240" w:lineRule="auto"/>
      </w:pPr>
      <w:r>
        <w:t xml:space="preserve">  }</w:t>
      </w:r>
    </w:p>
    <w:p>
      <w:pPr>
        <w:pStyle w:val="CodeBlock"/>
        <w:spacing w:line="240" w:lineRule="auto"/>
      </w:pPr>
      <w:r>
        <w:t xml:space="preserve">  if (!variant.icon.endsWith('.svg')) {</w:t>
      </w:r>
    </w:p>
    <w:p>
      <w:pPr>
        <w:pStyle w:val="CodeBlock"/>
        <w:spacing w:line="240" w:lineRule="auto"/>
      </w:pPr>
      <w:r>
        <w:t xml:space="preserve">    console.error(`Non-SVG icon in v0.1: ${variant.id}`);</w:t>
      </w:r>
    </w:p>
    <w:p>
      <w:pPr>
        <w:pStyle w:val="CodeBlock"/>
        <w:spacing w:line="240" w:lineRule="auto"/>
      </w:pPr>
      <w:r>
        <w:t xml:space="preserve">    failed = true;</w:t>
      </w:r>
    </w:p>
    <w:p>
      <w:pPr>
        <w:pStyle w:val="CodeBlock"/>
        <w:spacing w:line="240" w:lineRule="auto"/>
      </w:pPr>
      <w:r>
        <w:t xml:space="preserve">  }</w:t>
      </w:r>
    </w:p>
    <w:p>
      <w:pPr>
        <w:pStyle w:val="CodeBlock"/>
        <w:spacing w:line="240" w:lineRule="auto"/>
      </w:pPr>
      <w:r>
        <w:t>}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if (failed) process.exit(1);</w:t>
      </w:r>
    </w:p>
    <w:p>
      <w:pPr>
        <w:pStyle w:val="CodeBlock"/>
        <w:spacing w:line="240" w:lineRule="auto"/>
      </w:pPr>
      <w:r>
        <w:t>console.log(`Asset check passed: ${variants.length} variants`);</w:t>
      </w:r>
    </w:p>
    <w:p>
      <w:pPr>
        <w:pStyle w:val="Heading2"/>
        <w:spacing w:before="140" w:after="100"/>
      </w:pPr>
      <w:r>
        <w:t>8.3 scripts/check-balance.mjs 검증 항목</w:t>
      </w:r>
    </w:p>
    <w:p>
      <w:pPr>
        <w:pStyle w:val="ListBullet"/>
        <w:spacing w:after="40" w:line="269" w:lineRule="auto"/>
      </w:pPr>
      <w:r>
        <w:t>core를 제외한 모든 variant에 최소 1개 이상의 evolution rule이 존재하는지 확인한다.</w:t>
      </w:r>
    </w:p>
    <w:p>
      <w:pPr>
        <w:pStyle w:val="ListBullet"/>
        <w:spacing w:after="40" w:line="269" w:lineRule="auto"/>
      </w:pPr>
      <w:r>
        <w:t>각 variant id가 variants.ts와 evolutionRules.ts에서 동일한지 확인한다.</w:t>
      </w:r>
    </w:p>
    <w:p>
      <w:pPr>
        <w:pStyle w:val="ListBullet"/>
        <w:spacing w:after="40" w:line="269" w:lineRule="auto"/>
      </w:pPr>
      <w:r>
        <w:t>동일 조건의 rule이 여러 variant에 완전히 중복되어 있지 않은지 확인한다.</w:t>
      </w:r>
    </w:p>
    <w:p>
      <w:pPr>
        <w:pStyle w:val="ListBullet"/>
        <w:spacing w:after="40" w:line="269" w:lineRule="auto"/>
      </w:pPr>
      <w:r>
        <w:t>v0.1에서 진화 비용이 0 이하가 되지 않는지 확인한다.</w:t>
      </w:r>
    </w:p>
    <w:p>
      <w:pPr>
        <w:pStyle w:val="ListBullet"/>
        <w:spacing w:after="40" w:line="269" w:lineRule="auto"/>
      </w:pPr>
      <w:r>
        <w:t>production effect가 음수 또는 NaN을 만들지 않는지 확인한다.</w:t>
      </w:r>
    </w:p>
    <w:p>
      <w:pPr>
        <w:pStyle w:val="Heading1"/>
        <w:spacing w:before="200" w:after="100"/>
      </w:pPr>
      <w:r>
        <w:t>9. Test 체계</w:t>
      </w:r>
    </w:p>
    <w:p>
      <w:pPr>
        <w:pStyle w:val="Heading2"/>
        <w:spacing w:before="140" w:after="100"/>
      </w:pPr>
      <w:r>
        <w:t>9.1 테스트 피라미드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레벨</w:t>
            </w:r>
          </w:p>
        </w:tc>
        <w:tc>
          <w:tcPr>
            <w:tcW w:type="dxa" w:w="3888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대상</w:t>
            </w:r>
          </w:p>
        </w:tc>
        <w:tc>
          <w:tcPr>
            <w:tcW w:type="dxa" w:w="4464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예시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Unit</w:t>
            </w:r>
          </w:p>
        </w:tc>
        <w:tc>
          <w:tcPr>
            <w:tcW w:type="dxa" w:w="388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순수 게임 로직</w:t>
            </w:r>
          </w:p>
        </w:tc>
        <w:tc>
          <w:tcPr>
            <w:tcW w:type="dxa" w:w="44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resource gain, offline cap, evolution candidate selection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Store</w:t>
            </w:r>
          </w:p>
        </w:tc>
        <w:tc>
          <w:tcPr>
            <w:tcW w:type="dxa" w:w="388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상태 action과 persistence</w:t>
            </w:r>
          </w:p>
        </w:tc>
        <w:tc>
          <w:tcPr>
            <w:tcW w:type="dxa" w:w="44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tapYm, growStat, unlockVariant, load/migrate save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Component</w:t>
            </w:r>
          </w:p>
        </w:tc>
        <w:tc>
          <w:tcPr>
            <w:tcW w:type="dxa" w:w="388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화면 UI와 이벤트</w:t>
            </w:r>
          </w:p>
        </w:tc>
        <w:tc>
          <w:tcPr>
            <w:tcW w:type="dxa" w:w="44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Home tap, Lab grow button, Collection card state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E2E</w:t>
            </w:r>
          </w:p>
        </w:tc>
        <w:tc>
          <w:tcPr>
            <w:tcW w:type="dxa" w:w="388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사용자 핵심 루프</w:t>
            </w:r>
          </w:p>
        </w:tc>
        <w:tc>
          <w:tcPr>
            <w:tcW w:type="dxa" w:w="44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새 게임 시작 → Spark 획득 → 성장 → 진화 → 도감 확인</w:t>
            </w:r>
          </w:p>
        </w:tc>
      </w:tr>
      <w:tr>
        <w:tc>
          <w:tcPr>
            <w:tcW w:type="dxa" w:w="187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Static Harness</w:t>
            </w:r>
          </w:p>
        </w:tc>
        <w:tc>
          <w:tcPr>
            <w:tcW w:type="dxa" w:w="388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에셋/밸런스/빌드</w:t>
            </w:r>
          </w:p>
        </w:tc>
        <w:tc>
          <w:tcPr>
            <w:tcW w:type="dxa" w:w="446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missing SVG, duplicate rules, production build failure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t>9.2 Unit Test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파일</w:t>
            </w:r>
          </w:p>
        </w:tc>
        <w:tc>
          <w:tcPr>
            <w:tcW w:type="dxa" w:w="691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테스트 항목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src/game/resources.test.ts</w:t>
            </w:r>
          </w:p>
        </w:tc>
        <w:tc>
          <w:tcPr>
            <w:tcW w:type="dxa" w:w="69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tap gain, idle gain, production modifiers, offline cap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src/game/evolution.test.ts</w:t>
            </w:r>
          </w:p>
        </w:tc>
        <w:tc>
          <w:tcPr>
            <w:tcW w:type="dxa" w:w="69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candidate selection, rule priority, insufficient stat case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src/game/save.test.ts</w:t>
            </w:r>
          </w:p>
        </w:tc>
        <w:tc>
          <w:tcPr>
            <w:tcW w:type="dxa" w:w="69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default state, corrupted save recovery, version migration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src/game/balance.test.ts</w:t>
            </w:r>
          </w:p>
        </w:tc>
        <w:tc>
          <w:tcPr>
            <w:tcW w:type="dxa" w:w="691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all variants reachable, no duplicate ids, no invalid costs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t>9.3 E2E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시나리오</w:t>
            </w:r>
          </w:p>
        </w:tc>
        <w:tc>
          <w:tcPr>
            <w:tcW w:type="dxa" w:w="720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7"/>
              </w:rPr>
              <w:t>검증 내용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new-player-smoke</w:t>
            </w:r>
          </w:p>
        </w:tc>
        <w:tc>
          <w:tcPr>
            <w:tcW w:type="dxa" w:w="720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첫 접속 시 Core Ym, Spark=0, 도감 core 해금 표시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tap-and-grow</w:t>
            </w:r>
          </w:p>
        </w:tc>
        <w:tc>
          <w:tcPr>
            <w:tcW w:type="dxa" w:w="720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터치로 Spark 증가, 성장 버튼 활성화, 스탯 증가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evolve-first-variant</w:t>
            </w:r>
          </w:p>
        </w:tc>
        <w:tc>
          <w:tcPr>
            <w:tcW w:type="dxa" w:w="720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조건 충족 후 variant 해금, Collection에 반영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persist-reload</w:t>
            </w:r>
          </w:p>
        </w:tc>
        <w:tc>
          <w:tcPr>
            <w:tcW w:type="dxa" w:w="720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새로고침 후 Spark, stats, unlocked 상태 유지</w:t>
            </w:r>
          </w:p>
        </w:tc>
      </w:tr>
      <w:tr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mobile-layout</w:t>
            </w:r>
          </w:p>
        </w:tc>
        <w:tc>
          <w:tcPr>
            <w:tcW w:type="dxa" w:w="720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7"/>
              </w:rPr>
              <w:t>390x844 viewport에서 주요 버튼이 보이고 조작 가능</w:t>
            </w:r>
          </w:p>
        </w:tc>
      </w:tr>
    </w:tbl>
    <w:p>
      <w:pPr>
        <w:spacing w:after="40"/>
      </w:pPr>
    </w:p>
    <w:p>
      <w:pPr>
        <w:pStyle w:val="Heading2"/>
        <w:spacing w:before="140" w:after="100"/>
      </w:pPr>
      <w:r>
        <w:t>9.4 Playwright 예시</w:t>
      </w:r>
    </w:p>
    <w:p>
      <w:pPr>
        <w:pStyle w:val="CodeBlock"/>
        <w:spacing w:line="240" w:lineRule="auto"/>
      </w:pPr>
      <w:r>
        <w:t>import { test, expect } from '@playwright/test';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test('new player can gain spark by tapping Ym', async ({ page }) =&gt; {</w:t>
      </w:r>
    </w:p>
    <w:p>
      <w:pPr>
        <w:pStyle w:val="CodeBlock"/>
        <w:spacing w:line="240" w:lineRule="auto"/>
      </w:pPr>
      <w:r>
        <w:t xml:space="preserve">  await page.goto('/');</w:t>
      </w:r>
    </w:p>
    <w:p>
      <w:pPr>
        <w:pStyle w:val="CodeBlock"/>
        <w:spacing w:line="240" w:lineRule="auto"/>
      </w:pPr>
      <w:r>
        <w:t xml:space="preserve">  await expect(page.getByText(/Spark/)).toBeVisible();</w:t>
      </w:r>
    </w:p>
    <w:p>
      <w:pPr>
        <w:pStyle w:val="CodeBlock"/>
        <w:spacing w:line="240" w:lineRule="auto"/>
      </w:pPr>
      <w:r>
        <w:t xml:space="preserve">  await page.getByRole('button', { name: /tap ym/i }).click();</w:t>
      </w:r>
    </w:p>
    <w:p>
      <w:pPr>
        <w:pStyle w:val="CodeBlock"/>
        <w:spacing w:line="240" w:lineRule="auto"/>
      </w:pPr>
      <w:r>
        <w:t xml:space="preserve">  await expect(page.getByTestId('spark-value')).toContainText('1');</w:t>
      </w:r>
    </w:p>
    <w:p>
      <w:pPr>
        <w:pStyle w:val="CodeBlock"/>
        <w:spacing w:line="240" w:lineRule="auto"/>
      </w:pPr>
      <w:r>
        <w:t>});</w:t>
      </w:r>
    </w:p>
    <w:p>
      <w:pPr>
        <w:pStyle w:val="Heading2"/>
        <w:spacing w:before="140" w:after="100"/>
      </w:pPr>
      <w:r>
        <w:t>9.5 Test ID 규칙</w:t>
      </w:r>
    </w:p>
    <w:p>
      <w:pPr>
        <w:pStyle w:val="ListBullet"/>
        <w:spacing w:after="40" w:line="269" w:lineRule="auto"/>
      </w:pPr>
      <w:r>
        <w:t>핵심 상태 표시는 data-testid를 부여한다. 예: spark-value, selected-ym, collection-card-ai-agents.</w:t>
      </w:r>
    </w:p>
    <w:p>
      <w:pPr>
        <w:pStyle w:val="ListBullet"/>
        <w:spacing w:after="40" w:line="269" w:lineRule="auto"/>
      </w:pPr>
      <w:r>
        <w:t>일반 텍스트가 자주 바뀔 수 있는 UI는 role 또는 test id를 우선 사용한다.</w:t>
      </w:r>
    </w:p>
    <w:p>
      <w:pPr>
        <w:pStyle w:val="ListBullet"/>
        <w:spacing w:after="40" w:line="269" w:lineRule="auto"/>
      </w:pPr>
      <w:r>
        <w:t>버튼 accessible name은 실제 사용자에게 보이는 이름과 일치시킨다.</w:t>
      </w:r>
    </w:p>
    <w:p>
      <w:pPr>
        <w:pStyle w:val="Heading1"/>
        <w:spacing w:before="200" w:after="100"/>
      </w:pPr>
      <w:r>
        <w:t>10. CI/품질 게이트</w:t>
      </w:r>
    </w:p>
    <w:p>
      <w:pPr>
        <w:spacing w:line="278" w:lineRule="auto" w:after="80"/>
      </w:pPr>
      <w:r>
        <w:t>GitHub Actions를 사용할 경우 PR마다 빠른 gate를 실행하고, main merge 또는 release tag에서 E2E와 Android build를 실행한다.</w:t>
      </w:r>
    </w:p>
    <w:p>
      <w:pPr>
        <w:pStyle w:val="Heading2"/>
        <w:spacing w:before="140" w:after="100"/>
      </w:pPr>
      <w:r>
        <w:t>10.1 PR Gate</w:t>
      </w:r>
    </w:p>
    <w:p>
      <w:pPr>
        <w:pStyle w:val="CodeBlock"/>
        <w:spacing w:line="240" w:lineRule="auto"/>
      </w:pPr>
      <w:r>
        <w:t>name: ci</w:t>
      </w:r>
    </w:p>
    <w:p>
      <w:pPr>
        <w:pStyle w:val="CodeBlock"/>
        <w:spacing w:line="240" w:lineRule="auto"/>
      </w:pPr>
      <w:r>
        <w:t>on: [pull_request, push]</w:t>
      </w:r>
    </w:p>
    <w:p>
      <w:pPr>
        <w:pStyle w:val="CodeBlock"/>
        <w:spacing w:line="240" w:lineRule="auto"/>
      </w:pPr>
      <w:r>
        <w:t>jobs:</w:t>
      </w:r>
    </w:p>
    <w:p>
      <w:pPr>
        <w:pStyle w:val="CodeBlock"/>
        <w:spacing w:line="240" w:lineRule="auto"/>
      </w:pPr>
      <w:r>
        <w:t xml:space="preserve">  web-check:</w:t>
      </w:r>
    </w:p>
    <w:p>
      <w:pPr>
        <w:pStyle w:val="CodeBlock"/>
        <w:spacing w:line="240" w:lineRule="auto"/>
      </w:pPr>
      <w:r>
        <w:t xml:space="preserve">    runs-on: ubuntu-latest</w:t>
      </w:r>
    </w:p>
    <w:p>
      <w:pPr>
        <w:pStyle w:val="CodeBlock"/>
        <w:spacing w:line="240" w:lineRule="auto"/>
      </w:pPr>
      <w:r>
        <w:t xml:space="preserve">    steps:</w:t>
      </w:r>
    </w:p>
    <w:p>
      <w:pPr>
        <w:pStyle w:val="CodeBlock"/>
        <w:spacing w:line="240" w:lineRule="auto"/>
      </w:pPr>
      <w:r>
        <w:t xml:space="preserve">      - uses: actions/checkout@v4</w:t>
      </w:r>
    </w:p>
    <w:p>
      <w:pPr>
        <w:pStyle w:val="CodeBlock"/>
        <w:spacing w:line="240" w:lineRule="auto"/>
      </w:pPr>
      <w:r>
        <w:t xml:space="preserve">      - uses: pnpm/action-setup@v4</w:t>
      </w:r>
    </w:p>
    <w:p>
      <w:pPr>
        <w:pStyle w:val="CodeBlock"/>
        <w:spacing w:line="240" w:lineRule="auto"/>
      </w:pPr>
      <w:r>
        <w:t xml:space="preserve">        with:</w:t>
      </w:r>
    </w:p>
    <w:p>
      <w:pPr>
        <w:pStyle w:val="CodeBlock"/>
        <w:spacing w:line="240" w:lineRule="auto"/>
      </w:pPr>
      <w:r>
        <w:t xml:space="preserve">          version: 9</w:t>
      </w:r>
    </w:p>
    <w:p>
      <w:pPr>
        <w:pStyle w:val="CodeBlock"/>
        <w:spacing w:line="240" w:lineRule="auto"/>
      </w:pPr>
      <w:r>
        <w:t xml:space="preserve">      - uses: actions/setup-node@v4</w:t>
      </w:r>
    </w:p>
    <w:p>
      <w:pPr>
        <w:pStyle w:val="CodeBlock"/>
        <w:spacing w:line="240" w:lineRule="auto"/>
      </w:pPr>
      <w:r>
        <w:t xml:space="preserve">        with:</w:t>
      </w:r>
    </w:p>
    <w:p>
      <w:pPr>
        <w:pStyle w:val="CodeBlock"/>
        <w:spacing w:line="240" w:lineRule="auto"/>
      </w:pPr>
      <w:r>
        <w:t xml:space="preserve">          node-version: 20</w:t>
      </w:r>
    </w:p>
    <w:p>
      <w:pPr>
        <w:pStyle w:val="CodeBlock"/>
        <w:spacing w:line="240" w:lineRule="auto"/>
      </w:pPr>
      <w:r>
        <w:t xml:space="preserve">          cache: pnpm</w:t>
      </w:r>
    </w:p>
    <w:p>
      <w:pPr>
        <w:pStyle w:val="CodeBlock"/>
        <w:spacing w:line="240" w:lineRule="auto"/>
      </w:pPr>
      <w:r>
        <w:t xml:space="preserve">      - run: pnpm install --frozen-lockfile</w:t>
      </w:r>
    </w:p>
    <w:p>
      <w:pPr>
        <w:pStyle w:val="CodeBlock"/>
        <w:spacing w:line="240" w:lineRule="auto"/>
      </w:pPr>
      <w:r>
        <w:t xml:space="preserve">      - run: pnpm agent:check</w:t>
      </w:r>
    </w:p>
    <w:p>
      <w:pPr>
        <w:pStyle w:val="Heading2"/>
        <w:spacing w:before="140" w:after="100"/>
      </w:pPr>
      <w:r>
        <w:t>10.2 Release Gate</w:t>
      </w:r>
    </w:p>
    <w:p>
      <w:pPr>
        <w:pStyle w:val="ListBullet"/>
        <w:spacing w:after="40" w:line="269" w:lineRule="auto"/>
      </w:pPr>
      <w:r>
        <w:t>pnpm agent:full 통과</w:t>
      </w:r>
    </w:p>
    <w:p>
      <w:pPr>
        <w:pStyle w:val="ListBullet"/>
        <w:spacing w:after="40" w:line="269" w:lineRule="auto"/>
      </w:pPr>
      <w:r>
        <w:t>모바일 viewport E2E 통과</w:t>
      </w:r>
    </w:p>
    <w:p>
      <w:pPr>
        <w:pStyle w:val="ListBullet"/>
        <w:spacing w:after="40" w:line="269" w:lineRule="auto"/>
      </w:pPr>
      <w:r>
        <w:t>production build 크기 확인</w:t>
      </w:r>
    </w:p>
    <w:p>
      <w:pPr>
        <w:pStyle w:val="ListBullet"/>
        <w:spacing w:after="40" w:line="269" w:lineRule="auto"/>
      </w:pPr>
      <w:r>
        <w:t>Capacitor sync 성공</w:t>
      </w:r>
    </w:p>
    <w:p>
      <w:pPr>
        <w:pStyle w:val="ListBullet"/>
        <w:spacing w:after="40" w:line="269" w:lineRule="auto"/>
      </w:pPr>
      <w:r>
        <w:t>앱 아이콘/스플래시 이미지 적용 확인</w:t>
      </w:r>
    </w:p>
    <w:p>
      <w:pPr>
        <w:pStyle w:val="ListBullet"/>
        <w:spacing w:after="40" w:line="269" w:lineRule="auto"/>
      </w:pPr>
      <w:r>
        <w:t>개인정보처리방침 URL 준비</w:t>
      </w:r>
    </w:p>
    <w:p>
      <w:pPr>
        <w:pStyle w:val="Heading1"/>
        <w:spacing w:before="200" w:after="100"/>
      </w:pPr>
      <w:r>
        <w:t>11. 개발 마일스톤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단계</w:t>
            </w:r>
          </w:p>
        </w:tc>
        <w:tc>
          <w:tcPr>
            <w:tcW w:type="dxa" w:w="2016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목표</w:t>
            </w:r>
          </w:p>
        </w:tc>
        <w:tc>
          <w:tcPr>
            <w:tcW w:type="dxa" w:w="432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주요 산출물</w:t>
            </w:r>
          </w:p>
        </w:tc>
        <w:tc>
          <w:tcPr>
            <w:tcW w:type="dxa" w:w="288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완료 기준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M0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Repo bootstrap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Vite/React/TS, lint/test/build scripts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pnpm agent:check가 빈 프로젝트에서 통과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M1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Asset integration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SVG 에셋 배치, variants.ts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assets:check 통과, Collection mock 표시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M2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Core loop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Home, Spark tap/idle, store persist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tap/offline/save tests 통과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M3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Growth/Lab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스탯 성장, 비용 계산, Lab UI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성장 버튼과 상태 반영 테스트 통과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M4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Evolution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진화 조건, 해금, Collection 반영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첫 variant 해금 E2E 통과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M5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Workspace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해금 variant 효과 자동 적용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생산량 계산 테스트 통과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M6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Polish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애니메이션, 모바일 UI, 사운드 최소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mobile-layout E2E 통과</w:t>
            </w:r>
          </w:p>
        </w:tc>
      </w:tr>
      <w:tr>
        <w:tc>
          <w:tcPr>
            <w:tcW w:type="dxa" w:w="1008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M7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Android RC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Capacitor 패키징, 앱 아이콘/스플래시</w:t>
            </w:r>
          </w:p>
        </w:tc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Android Studio 빌드 성공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12. 릴리즈/배포 계획</w:t>
      </w:r>
    </w:p>
    <w:p>
      <w:pPr>
        <w:pStyle w:val="Heading2"/>
        <w:spacing w:before="140" w:after="100"/>
      </w:pPr>
      <w:r>
        <w:t>12.1 Web Demo</w:t>
      </w:r>
    </w:p>
    <w:p>
      <w:pPr>
        <w:pStyle w:val="ListBullet"/>
        <w:spacing w:after="40" w:line="269" w:lineRule="auto"/>
      </w:pPr>
      <w:r>
        <w:t>Vercel/GitHub Pages/Cloudflare Pages 중 하나로 정적 배포한다.</w:t>
      </w:r>
    </w:p>
    <w:p>
      <w:pPr>
        <w:pStyle w:val="ListBullet"/>
        <w:spacing w:after="40" w:line="269" w:lineRule="auto"/>
      </w:pPr>
      <w:r>
        <w:t>배포 URL은 README, 포트폴리오, Play Store 설명에 연결한다.</w:t>
      </w:r>
    </w:p>
    <w:p>
      <w:pPr>
        <w:pStyle w:val="ListBullet"/>
        <w:spacing w:after="40" w:line="269" w:lineRule="auto"/>
      </w:pPr>
      <w:r>
        <w:t>OG image는 core-brand 또는 variants grid를 사용한다.</w:t>
      </w:r>
    </w:p>
    <w:p>
      <w:pPr>
        <w:pStyle w:val="Heading2"/>
        <w:spacing w:before="140" w:after="100"/>
      </w:pPr>
      <w:r>
        <w:t>12.2 Android</w:t>
      </w:r>
    </w:p>
    <w:p>
      <w:pPr>
        <w:pStyle w:val="ListBullet"/>
        <w:spacing w:after="40" w:line="269" w:lineRule="auto"/>
      </w:pPr>
      <w:r>
        <w:t>Capacitor로 AAB 빌드.</w:t>
      </w:r>
    </w:p>
    <w:p>
      <w:pPr>
        <w:pStyle w:val="ListBullet"/>
        <w:spacing w:after="40" w:line="269" w:lineRule="auto"/>
      </w:pPr>
      <w:r>
        <w:t>앱 이름: Ym Grove 또는 Ym Grove: Tiny Logo Creatures.</w:t>
      </w:r>
    </w:p>
    <w:p>
      <w:pPr>
        <w:pStyle w:val="ListBullet"/>
        <w:spacing w:after="40" w:line="269" w:lineRule="auto"/>
      </w:pPr>
      <w:r>
        <w:t>패키지명: com.ym.grove 또는 개인 도메인 기반 패키지명.</w:t>
      </w:r>
    </w:p>
    <w:p>
      <w:pPr>
        <w:pStyle w:val="ListBullet"/>
        <w:spacing w:after="40" w:line="269" w:lineRule="auto"/>
      </w:pPr>
      <w:r>
        <w:t>앱 아이콘은 core-brand.svg에서 512/1024 PNG로 export.</w:t>
      </w:r>
    </w:p>
    <w:p>
      <w:pPr>
        <w:pStyle w:val="ListBullet"/>
        <w:spacing w:after="40" w:line="269" w:lineRule="auto"/>
      </w:pPr>
      <w:r>
        <w:t>개인정보 수집이 없다면 정책 문서에 로컬 저장만 사용한다고 명시.</w:t>
      </w:r>
    </w:p>
    <w:p>
      <w:pPr>
        <w:pStyle w:val="Heading2"/>
        <w:spacing w:before="140" w:after="100"/>
      </w:pPr>
      <w:r>
        <w:t>12.3 릴리즈 체크리스트</w:t>
      </w:r>
    </w:p>
    <w:p>
      <w:pPr>
        <w:pStyle w:val="ListBullet"/>
        <w:spacing w:after="40" w:line="269" w:lineRule="auto"/>
      </w:pPr>
      <w:r>
        <w:t>모든 harness 통과.</w:t>
      </w:r>
    </w:p>
    <w:p>
      <w:pPr>
        <w:pStyle w:val="ListBullet"/>
        <w:spacing w:after="40" w:line="269" w:lineRule="auto"/>
      </w:pPr>
      <w:r>
        <w:t>새 게임/저장/재실행/오프라인 보상 검증.</w:t>
      </w:r>
    </w:p>
    <w:p>
      <w:pPr>
        <w:pStyle w:val="ListBullet"/>
        <w:spacing w:after="40" w:line="269" w:lineRule="auto"/>
      </w:pPr>
      <w:r>
        <w:t>모바일 small viewport에서 UI 깨짐 없음.</w:t>
      </w:r>
    </w:p>
    <w:p>
      <w:pPr>
        <w:pStyle w:val="ListBullet"/>
        <w:spacing w:after="40" w:line="269" w:lineRule="auto"/>
      </w:pPr>
      <w:r>
        <w:t>variant 도감 14종 표시 확인.</w:t>
      </w:r>
    </w:p>
    <w:p>
      <w:pPr>
        <w:pStyle w:val="ListBullet"/>
        <w:spacing w:after="40" w:line="269" w:lineRule="auto"/>
      </w:pPr>
      <w:r>
        <w:t>스플래시/아이콘/스토어 스크린샷 준비.</w:t>
      </w:r>
    </w:p>
    <w:p>
      <w:pPr>
        <w:pStyle w:val="ListBullet"/>
        <w:spacing w:after="40" w:line="269" w:lineRule="auto"/>
      </w:pPr>
      <w:r>
        <w:t>README에 라이선스/저작권 문구 추가.</w:t>
      </w:r>
    </w:p>
    <w:p>
      <w:pPr>
        <w:pStyle w:val="Heading1"/>
        <w:spacing w:before="200" w:after="100"/>
      </w:pPr>
      <w:r>
        <w:t>13. 리스크와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리스크</w:t>
            </w:r>
          </w:p>
        </w:tc>
        <w:tc>
          <w:tcPr>
            <w:tcW w:type="dxa" w:w="3024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영향</w:t>
            </w:r>
          </w:p>
        </w:tc>
        <w:tc>
          <w:tcPr>
            <w:tcW w:type="dxa" w:w="4320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대응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Agent가 범위를 넘는 리팩터링 수행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불필요한 diff와 회귀 증가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Allowed files와 harness를 task card에 명시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로컬 저장 데이터 깨짐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사용자 진행도 손실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save migration, corrupted save recovery test 추가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게임 루프가 너무 단조로움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초기 이탈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첫 5분 내 variant 1개 해금, 터치 이펙트 추가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에셋 경로 누락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빌드 후 아이콘 미표시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assets:check와 E2E에서 이미지 표시 검증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Android 빌드 후 웹과 동작 차이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스토어 출시 지연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Capacitor는 M7 이전에 한 번 dry run</w:t>
            </w:r>
          </w:p>
        </w:tc>
      </w:tr>
      <w:tr>
        <w:tc>
          <w:tcPr>
            <w:tcW w:type="dxa" w:w="288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상표/저작권 보호 오해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브랜드 운영 리스크</w:t>
            </w:r>
          </w:p>
        </w:tc>
        <w:tc>
          <w:tcPr>
            <w:tcW w:type="dxa" w:w="4320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게임 출시는 사용 흔적 확보 수단이며 상표권 대체가 아님을 문서화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14. Definition of Done</w:t>
      </w:r>
    </w:p>
    <w:p>
      <w:pPr>
        <w:pStyle w:val="Heading2"/>
        <w:spacing w:before="140" w:after="100"/>
      </w:pPr>
      <w:r>
        <w:t>14.1 기능 단위 DoD</w:t>
      </w:r>
    </w:p>
    <w:p>
      <w:pPr>
        <w:pStyle w:val="ListBullet"/>
        <w:spacing w:after="40" w:line="269" w:lineRule="auto"/>
      </w:pPr>
      <w:r>
        <w:t>요구사항이 구현되어 사용자 화면에서 확인 가능하다.</w:t>
      </w:r>
    </w:p>
    <w:p>
      <w:pPr>
        <w:pStyle w:val="ListBullet"/>
        <w:spacing w:after="40" w:line="269" w:lineRule="auto"/>
      </w:pPr>
      <w:r>
        <w:t>관련 unit/store/component test가 추가 또는 갱신되었다.</w:t>
      </w:r>
    </w:p>
    <w:p>
      <w:pPr>
        <w:pStyle w:val="ListBullet"/>
        <w:spacing w:after="40" w:line="269" w:lineRule="auto"/>
      </w:pPr>
      <w:r>
        <w:t>pnpm agent:check가 통과한다.</w:t>
      </w:r>
    </w:p>
    <w:p>
      <w:pPr>
        <w:pStyle w:val="ListBullet"/>
        <w:spacing w:after="40" w:line="269" w:lineRule="auto"/>
      </w:pPr>
      <w:r>
        <w:t>UI 흐름 변경 시 Playwright E2E가 통과한다.</w:t>
      </w:r>
    </w:p>
    <w:p>
      <w:pPr>
        <w:pStyle w:val="ListBullet"/>
        <w:spacing w:after="40" w:line="269" w:lineRule="auto"/>
      </w:pPr>
      <w:r>
        <w:t>Agent 작업 보고에 변경 요약, 실행 명령, 결과가 포함된다.</w:t>
      </w:r>
    </w:p>
    <w:p>
      <w:pPr>
        <w:pStyle w:val="Heading2"/>
        <w:spacing w:before="140" w:after="100"/>
      </w:pPr>
      <w:r>
        <w:t>14.2 v0.1 릴리즈 DoD</w:t>
      </w:r>
    </w:p>
    <w:p>
      <w:pPr>
        <w:pStyle w:val="ListBullet"/>
        <w:spacing w:after="40" w:line="269" w:lineRule="auto"/>
      </w:pPr>
      <w:r>
        <w:t>Core Ym + 13개 variant가 Collection에 표시된다.</w:t>
      </w:r>
    </w:p>
    <w:p>
      <w:pPr>
        <w:pStyle w:val="ListBullet"/>
        <w:spacing w:after="40" w:line="269" w:lineRule="auto"/>
      </w:pPr>
      <w:r>
        <w:t>터치/방치 Spark 획득이 동작한다.</w:t>
      </w:r>
    </w:p>
    <w:p>
      <w:pPr>
        <w:pStyle w:val="ListBullet"/>
        <w:spacing w:after="40" w:line="269" w:lineRule="auto"/>
      </w:pPr>
      <w:r>
        <w:t>성장 스탯과 진화 조건이 동작한다.</w:t>
      </w:r>
    </w:p>
    <w:p>
      <w:pPr>
        <w:pStyle w:val="ListBullet"/>
        <w:spacing w:after="40" w:line="269" w:lineRule="auto"/>
      </w:pPr>
      <w:r>
        <w:t>최소 3개 variant는 일반 플레이로 해금 가능하다.</w:t>
      </w:r>
    </w:p>
    <w:p>
      <w:pPr>
        <w:pStyle w:val="ListBullet"/>
        <w:spacing w:after="40" w:line="269" w:lineRule="auto"/>
      </w:pPr>
      <w:r>
        <w:t>저장/재시작 후 진행도가 유지된다.</w:t>
      </w:r>
    </w:p>
    <w:p>
      <w:pPr>
        <w:pStyle w:val="ListBullet"/>
        <w:spacing w:after="40" w:line="269" w:lineRule="auto"/>
      </w:pPr>
      <w:r>
        <w:t>모바일 viewport에서 조작 가능하다.</w:t>
      </w:r>
    </w:p>
    <w:p>
      <w:pPr>
        <w:pStyle w:val="ListBullet"/>
        <w:spacing w:after="40" w:line="269" w:lineRule="auto"/>
      </w:pPr>
      <w:r>
        <w:t>Web production build가 성공한다.</w:t>
      </w:r>
    </w:p>
    <w:p>
      <w:pPr>
        <w:pStyle w:val="ListBullet"/>
        <w:spacing w:after="40" w:line="269" w:lineRule="auto"/>
      </w:pPr>
      <w:r>
        <w:t>Android 패키징을 위한 Capacitor sync가 성공한다.</w:t>
      </w:r>
    </w:p>
    <w:p>
      <w:pPr>
        <w:pStyle w:val="Heading1"/>
        <w:spacing w:before="200" w:after="100"/>
      </w:pPr>
      <w:r>
        <w:t>부록 A. 초기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ID</w:t>
            </w:r>
          </w:p>
        </w:tc>
        <w:tc>
          <w:tcPr>
            <w:tcW w:type="dxa" w:w="4032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Task</w:t>
            </w:r>
          </w:p>
        </w:tc>
        <w:tc>
          <w:tcPr>
            <w:tcW w:type="dxa" w:w="2016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의존성</w:t>
            </w:r>
          </w:p>
        </w:tc>
        <w:tc>
          <w:tcPr>
            <w:tcW w:type="dxa" w:w="3024"/>
            <w:shd w:fill="EAF0FA"/>
            <w:vAlign w:val="center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r>
              <w:rPr>
                <w:rFonts w:ascii="Noto Sans CJK KR" w:hAnsi="Noto Sans CJK KR" w:eastAsia="Noto Sans CJK KR"/>
                <w:b/>
                <w:color w:val="042A6B"/>
                <w:sz w:val="16"/>
              </w:rPr>
              <w:t>필수 검증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T-001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Bootstrap Vite/React/TS project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-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pnpm agent:check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T-002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Move SVG assets into public/assets/ym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T-001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pnpm assets:check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T-003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Create variants.ts and render Collection grid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T-002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unit + build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T-004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Implement GameState and persistence adapter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T-001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store tests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T-005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Implement Spark tap and idle gain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T-004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resource tests + component test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T-006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Implement Lab stat growth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T-005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growth tests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T-007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Implement evolution rules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T-006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evolution tests + balance check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T-008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Implement unlock and Collection details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T-007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E2E evolve-first-variant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T-009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Implement Workspace passive effects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T-008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production calculation tests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T-010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Polish mobile UI and animations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T-009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mobile-layout E2E</w:t>
            </w:r>
          </w:p>
        </w:tc>
      </w:tr>
      <w:tr>
        <w:tc>
          <w:tcPr>
            <w:tcW w:type="dxa" w:w="115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T-011</w:t>
            </w:r>
          </w:p>
        </w:tc>
        <w:tc>
          <w:tcPr>
            <w:tcW w:type="dxa" w:w="4032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Add Capacitor Android shell</w:t>
            </w:r>
          </w:p>
        </w:tc>
        <w:tc>
          <w:tcPr>
            <w:tcW w:type="dxa" w:w="2016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T-010</w:t>
            </w:r>
          </w:p>
        </w:tc>
        <w:tc>
          <w:tcPr>
            <w:tcW w:type="dxa" w:w="3024"/>
            <w:vAlign w:val="top"/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color w:val="152447"/>
                <w:sz w:val="16"/>
              </w:rPr>
              <w:t>Android sync/build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t>부록 B. Agent 완료 보고 양식</w:t>
      </w:r>
    </w:p>
    <w:p>
      <w:pPr>
        <w:pStyle w:val="CodeBlock"/>
        <w:spacing w:line="240" w:lineRule="auto"/>
      </w:pPr>
      <w:r>
        <w:t>## Summary</w:t>
      </w:r>
    </w:p>
    <w:p>
      <w:pPr>
        <w:pStyle w:val="CodeBlock"/>
        <w:spacing w:line="240" w:lineRule="auto"/>
      </w:pPr>
      <w:r>
        <w:t>- &lt;implemented outcome&gt;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Files changed</w:t>
      </w:r>
    </w:p>
    <w:p>
      <w:pPr>
        <w:pStyle w:val="CodeBlock"/>
        <w:spacing w:line="240" w:lineRule="auto"/>
      </w:pPr>
      <w:r>
        <w:t>- &lt;file&gt;: &lt;reason&gt;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Commands run</w:t>
      </w:r>
    </w:p>
    <w:p>
      <w:pPr>
        <w:pStyle w:val="CodeBlock"/>
        <w:spacing w:line="240" w:lineRule="auto"/>
      </w:pPr>
      <w:r>
        <w:t>- pnpm agent:check: PASS/FAIL</w:t>
      </w:r>
    </w:p>
    <w:p>
      <w:pPr>
        <w:pStyle w:val="CodeBlock"/>
        <w:spacing w:line="240" w:lineRule="auto"/>
      </w:pPr>
      <w:r>
        <w:t>- pnpm test:e2e: PASS/FAIL or N/A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Test evidence</w:t>
      </w:r>
    </w:p>
    <w:p>
      <w:pPr>
        <w:pStyle w:val="CodeBlock"/>
        <w:spacing w:line="240" w:lineRule="auto"/>
      </w:pPr>
      <w:r>
        <w:t>- &lt;short output summary&gt;</w:t>
      </w:r>
    </w:p>
    <w:p>
      <w:pPr>
        <w:pStyle w:val="CodeBlock"/>
        <w:spacing w:line="240" w:lineRule="auto"/>
      </w:pPr>
      <w:r/>
    </w:p>
    <w:p>
      <w:pPr>
        <w:pStyle w:val="CodeBlock"/>
        <w:spacing w:line="240" w:lineRule="auto"/>
      </w:pPr>
      <w:r>
        <w:t>## Notes</w:t>
      </w:r>
    </w:p>
    <w:p>
      <w:pPr>
        <w:pStyle w:val="CodeBlock"/>
        <w:spacing w:line="240" w:lineRule="auto"/>
      </w:pPr>
      <w:r>
        <w:t>- &lt;known limitation or follow-up&gt;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7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A6379"/>
        <w:sz w:val="16"/>
      </w:rPr>
      <w:t>Ym Grove v0.1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52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42A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42A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42A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42A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Muted"/>
    <w:rPr>
      <w:rFonts w:ascii="Noto Sans CJK KR" w:hAnsi="Noto Sans CJK KR" w:eastAsia="Noto Sans CJK KR"/>
      <w:color w:val="5A6379"/>
      <w:sz w:val="17"/>
    </w:rPr>
  </w:style>
  <w:style w:type="paragraph" w:customStyle="1" w:styleId="CodeBlock">
    <w:name w:val="CodeBlock"/>
    <w:pPr>
      <w:spacing w:before="60" w:after="60"/>
      <w:ind w:left="216"/>
    </w:pPr>
    <w:rPr>
      <w:rFonts w:ascii="DejaVu Sans Mono" w:hAnsi="DejaVu Sans Mono" w:eastAsia="Noto Sans Mono CJK KR"/>
      <w:color w:val="1E293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