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6DA4" w14:textId="77777777" w:rsidR="00BF2C09" w:rsidRDefault="00BF2C09">
      <w:pPr>
        <w:spacing w:after="100" w:line="300" w:lineRule="auto"/>
      </w:pPr>
    </w:p>
    <w:p w14:paraId="00A029DD" w14:textId="77777777" w:rsidR="00BF2C09" w:rsidRDefault="00BF2C09">
      <w:pPr>
        <w:spacing w:after="100" w:line="300" w:lineRule="auto"/>
      </w:pPr>
    </w:p>
    <w:p w14:paraId="1B72AB60" w14:textId="77777777" w:rsidR="00BF2C09" w:rsidRDefault="00000000">
      <w:pPr>
        <w:spacing w:after="100" w:line="300" w:lineRule="auto"/>
        <w:jc w:val="center"/>
      </w:pPr>
      <w:r>
        <w:rPr>
          <w:noProof/>
        </w:rPr>
        <w:drawing>
          <wp:inline distT="0" distB="0" distL="0" distR="0" wp14:anchorId="6C216353" wp14:editId="57EC6076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-bra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3C2C" w14:textId="77777777" w:rsidR="00BF2C09" w:rsidRDefault="00000000">
      <w:pPr>
        <w:spacing w:after="100" w:line="300" w:lineRule="auto"/>
        <w:jc w:val="center"/>
        <w:rPr>
          <w:lang w:eastAsia="ko-KR"/>
        </w:rPr>
      </w:pPr>
      <w:proofErr w:type="spellStart"/>
      <w:r>
        <w:rPr>
          <w:b/>
          <w:color w:val="042A6B"/>
          <w:sz w:val="60"/>
          <w:lang w:eastAsia="ko-KR"/>
        </w:rPr>
        <w:t>Ym</w:t>
      </w:r>
      <w:proofErr w:type="spellEnd"/>
      <w:r>
        <w:rPr>
          <w:b/>
          <w:color w:val="042A6B"/>
          <w:sz w:val="60"/>
          <w:lang w:eastAsia="ko-KR"/>
        </w:rPr>
        <w:t xml:space="preserve"> Grove</w:t>
      </w:r>
    </w:p>
    <w:p w14:paraId="44822F1A" w14:textId="77777777" w:rsidR="00BF2C09" w:rsidRDefault="00000000">
      <w:pPr>
        <w:spacing w:after="100" w:line="300" w:lineRule="auto"/>
        <w:jc w:val="center"/>
        <w:rPr>
          <w:lang w:eastAsia="ko-KR"/>
        </w:rPr>
      </w:pPr>
      <w:r>
        <w:rPr>
          <w:b/>
          <w:sz w:val="36"/>
          <w:lang w:eastAsia="ko-KR"/>
        </w:rPr>
        <w:t>v0.1 게임 기획서</w:t>
      </w:r>
    </w:p>
    <w:p w14:paraId="5155C2BC" w14:textId="77777777" w:rsidR="00BF2C09" w:rsidRDefault="00000000">
      <w:pPr>
        <w:spacing w:after="100" w:line="300" w:lineRule="auto"/>
        <w:jc w:val="center"/>
        <w:rPr>
          <w:lang w:eastAsia="ko-KR"/>
        </w:rPr>
      </w:pPr>
      <w:r>
        <w:rPr>
          <w:color w:val="606E87"/>
          <w:sz w:val="22"/>
          <w:lang w:eastAsia="ko-KR"/>
        </w:rPr>
        <w:t>방치형 수집 성장 시뮬레이션 · YM 로고 캐릭터 IP 확장 프로젝트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F2C09" w14:paraId="13D02802" w14:textId="77777777">
        <w:trPr>
          <w:jc w:val="center"/>
        </w:trPr>
        <w:tc>
          <w:tcPr>
            <w:tcW w:w="1016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1C96FD" w14:textId="77777777" w:rsidR="00BF2C09" w:rsidRDefault="00000000">
            <w:pPr>
              <w:rPr>
                <w:lang w:eastAsia="ko-KR"/>
              </w:rPr>
            </w:pPr>
            <w:r>
              <w:rPr>
                <w:b/>
                <w:color w:val="042A6B"/>
                <w:sz w:val="22"/>
                <w:lang w:eastAsia="ko-KR"/>
              </w:rPr>
              <w:t>핵심 방향</w:t>
            </w:r>
          </w:p>
          <w:p w14:paraId="7DD948F0" w14:textId="77777777" w:rsidR="00BF2C09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D-4 기반 Core YM을 메인 브랜드 마크로 고정하고, 프로젝트별 파생 variants를 게임 내 캐릭터이자 도감 수집 대상으로 활용한다.</w:t>
            </w:r>
          </w:p>
        </w:tc>
      </w:tr>
    </w:tbl>
    <w:p w14:paraId="339BA247" w14:textId="77777777" w:rsidR="00BF2C09" w:rsidRDefault="00BF2C09">
      <w:pPr>
        <w:spacing w:after="100" w:line="300" w:lineRule="auto"/>
        <w:rPr>
          <w:lang w:eastAsia="ko-KR"/>
        </w:rPr>
      </w:pPr>
    </w:p>
    <w:p w14:paraId="74AD578E" w14:textId="77777777" w:rsidR="00BF2C09" w:rsidRDefault="00000000">
      <w:pPr>
        <w:spacing w:after="100" w:line="300" w:lineRule="auto"/>
        <w:jc w:val="center"/>
      </w:pPr>
      <w:proofErr w:type="spellStart"/>
      <w:r>
        <w:rPr>
          <w:color w:val="606E87"/>
          <w:sz w:val="18"/>
        </w:rPr>
        <w:t>작성일</w:t>
      </w:r>
      <w:proofErr w:type="spellEnd"/>
      <w:r>
        <w:rPr>
          <w:color w:val="606E87"/>
          <w:sz w:val="18"/>
        </w:rPr>
        <w:t>: 2026-05-18</w:t>
      </w:r>
    </w:p>
    <w:p w14:paraId="3904D3A7" w14:textId="77777777" w:rsidR="00BF2C09" w:rsidRDefault="00000000">
      <w:pPr>
        <w:spacing w:after="100" w:line="300" w:lineRule="auto"/>
      </w:pPr>
      <w:r>
        <w:br w:type="page"/>
      </w:r>
    </w:p>
    <w:p w14:paraId="09388B42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lastRenderedPageBreak/>
        <w:t>문서 목차</w:t>
      </w:r>
    </w:p>
    <w:p w14:paraId="5943116E" w14:textId="77777777" w:rsidR="00BF2C09" w:rsidRDefault="00000000">
      <w:pPr>
        <w:pStyle w:val="a0"/>
        <w:spacing w:after="40"/>
      </w:pPr>
      <w:r>
        <w:t>1. 프로젝트 개요</w:t>
      </w:r>
    </w:p>
    <w:p w14:paraId="7D009A79" w14:textId="77777777" w:rsidR="00BF2C09" w:rsidRDefault="00000000">
      <w:pPr>
        <w:pStyle w:val="a0"/>
        <w:spacing w:after="40"/>
      </w:pPr>
      <w:r>
        <w:t>2. 핵심 콘셉트와 게임 경험</w:t>
      </w:r>
    </w:p>
    <w:p w14:paraId="1B331B48" w14:textId="77777777" w:rsidR="00BF2C09" w:rsidRDefault="00000000">
      <w:pPr>
        <w:pStyle w:val="a0"/>
        <w:spacing w:after="40"/>
      </w:pPr>
      <w:r>
        <w:t>3. v0.1 범위</w:t>
      </w:r>
    </w:p>
    <w:p w14:paraId="12AA4E6F" w14:textId="77777777" w:rsidR="00BF2C09" w:rsidRDefault="00000000">
      <w:pPr>
        <w:pStyle w:val="a0"/>
        <w:spacing w:after="40"/>
      </w:pPr>
      <w:r>
        <w:t>4. 자원과 성장 스탯</w:t>
      </w:r>
    </w:p>
    <w:p w14:paraId="2A8FB16C" w14:textId="77777777" w:rsidR="00BF2C09" w:rsidRDefault="00000000">
      <w:pPr>
        <w:pStyle w:val="a0"/>
        <w:spacing w:after="40"/>
      </w:pPr>
      <w:r>
        <w:t>5. Variant Ym 캐릭터 설계</w:t>
      </w:r>
    </w:p>
    <w:p w14:paraId="65963F71" w14:textId="77777777" w:rsidR="00BF2C09" w:rsidRDefault="00000000">
      <w:pPr>
        <w:pStyle w:val="a0"/>
        <w:spacing w:after="40"/>
      </w:pPr>
      <w:r>
        <w:t>6. 진화 시스템</w:t>
      </w:r>
    </w:p>
    <w:p w14:paraId="500CCFA1" w14:textId="77777777" w:rsidR="00BF2C09" w:rsidRDefault="00000000">
      <w:pPr>
        <w:pStyle w:val="a0"/>
        <w:spacing w:after="40"/>
      </w:pPr>
      <w:r>
        <w:t>7. 화면 설계</w:t>
      </w:r>
    </w:p>
    <w:p w14:paraId="16863DD0" w14:textId="77777777" w:rsidR="00BF2C09" w:rsidRDefault="00000000">
      <w:pPr>
        <w:pStyle w:val="a0"/>
        <w:spacing w:after="40"/>
      </w:pPr>
      <w:r>
        <w:t>8. UI/UX 방향</w:t>
      </w:r>
    </w:p>
    <w:p w14:paraId="36FE24BD" w14:textId="77777777" w:rsidR="00BF2C09" w:rsidRDefault="00000000">
      <w:pPr>
        <w:pStyle w:val="a0"/>
        <w:spacing w:after="40"/>
      </w:pPr>
      <w:r>
        <w:t>9. 저장 데이터 및 에셋 구조</w:t>
      </w:r>
    </w:p>
    <w:p w14:paraId="4ED427C6" w14:textId="77777777" w:rsidR="00BF2C09" w:rsidRDefault="00000000">
      <w:pPr>
        <w:pStyle w:val="a0"/>
        <w:spacing w:after="40"/>
      </w:pPr>
      <w:r>
        <w:t>10. 추천 기술 스택</w:t>
      </w:r>
    </w:p>
    <w:p w14:paraId="3C06AADA" w14:textId="77777777" w:rsidR="00BF2C09" w:rsidRDefault="00000000">
      <w:pPr>
        <w:pStyle w:val="a0"/>
        <w:spacing w:after="40"/>
      </w:pPr>
      <w:r>
        <w:t>11. 밸런스 초안</w:t>
      </w:r>
    </w:p>
    <w:p w14:paraId="66D53174" w14:textId="77777777" w:rsidR="00BF2C09" w:rsidRDefault="00000000">
      <w:pPr>
        <w:pStyle w:val="a0"/>
        <w:spacing w:after="40"/>
      </w:pPr>
      <w:r>
        <w:t>12. 개발 마일스톤</w:t>
      </w:r>
    </w:p>
    <w:p w14:paraId="1BD71B31" w14:textId="77777777" w:rsidR="00BF2C09" w:rsidRDefault="00000000">
      <w:pPr>
        <w:pStyle w:val="a0"/>
        <w:spacing w:after="40"/>
      </w:pPr>
      <w:r>
        <w:t>13. 성공 기준과 확장 후보</w:t>
      </w:r>
    </w:p>
    <w:p w14:paraId="263AD76E" w14:textId="77777777" w:rsidR="00BF2C09" w:rsidRDefault="00000000">
      <w:pPr>
        <w:pStyle w:val="a0"/>
        <w:spacing w:after="40"/>
      </w:pPr>
      <w:r>
        <w:t>14. 리스크 및 대응</w:t>
      </w:r>
    </w:p>
    <w:p w14:paraId="3A676C61" w14:textId="77777777" w:rsidR="00BF2C09" w:rsidRDefault="00000000">
      <w:pPr>
        <w:spacing w:after="100" w:line="300" w:lineRule="auto"/>
      </w:pPr>
      <w:r>
        <w:br w:type="page"/>
      </w:r>
    </w:p>
    <w:p w14:paraId="2CB5A1C7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lastRenderedPageBreak/>
        <w:t>1. 프로젝트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BF2C09" w14:paraId="1E383E4B" w14:textId="77777777">
        <w:trPr>
          <w:tblHeader/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0C0F48" w14:textId="77777777" w:rsidR="00BF2C09" w:rsidRDefault="00000000">
            <w:r>
              <w:rPr>
                <w:b/>
                <w:color w:val="042A6B"/>
                <w:sz w:val="17"/>
              </w:rPr>
              <w:t>항목</w:t>
            </w:r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B31BA5" w14:textId="77777777" w:rsidR="00BF2C09" w:rsidRDefault="00000000">
            <w:r>
              <w:rPr>
                <w:b/>
                <w:color w:val="042A6B"/>
                <w:sz w:val="17"/>
              </w:rPr>
              <w:t>내용</w:t>
            </w:r>
          </w:p>
        </w:tc>
      </w:tr>
      <w:tr w:rsidR="00BF2C09" w14:paraId="7F1ED6E8" w14:textId="77777777">
        <w:trPr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A834F" w14:textId="77777777" w:rsidR="00BF2C09" w:rsidRDefault="00000000">
            <w:r>
              <w:rPr>
                <w:sz w:val="17"/>
              </w:rPr>
              <w:t>프로젝트명</w:t>
            </w:r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C5328" w14:textId="77777777" w:rsidR="00BF2C09" w:rsidRDefault="00000000">
            <w:r>
              <w:rPr>
                <w:sz w:val="17"/>
              </w:rPr>
              <w:t>Ym Grove</w:t>
            </w:r>
          </w:p>
        </w:tc>
      </w:tr>
      <w:tr w:rsidR="00BF2C09" w14:paraId="03A402B5" w14:textId="77777777">
        <w:trPr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7705" w14:textId="77777777" w:rsidR="00BF2C09" w:rsidRDefault="00000000">
            <w:r>
              <w:rPr>
                <w:sz w:val="17"/>
              </w:rPr>
              <w:t>버전</w:t>
            </w:r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DD4A8" w14:textId="77777777" w:rsidR="00BF2C09" w:rsidRDefault="00000000">
            <w:r>
              <w:rPr>
                <w:sz w:val="17"/>
              </w:rPr>
              <w:t>v0.1</w:t>
            </w:r>
          </w:p>
        </w:tc>
      </w:tr>
      <w:tr w:rsidR="00BF2C09" w14:paraId="132E83DB" w14:textId="77777777">
        <w:trPr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88CC8" w14:textId="77777777" w:rsidR="00BF2C09" w:rsidRDefault="00000000">
            <w:r>
              <w:rPr>
                <w:sz w:val="17"/>
              </w:rPr>
              <w:t>장르</w:t>
            </w:r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DA2E1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방치형 수집 성장 시뮬레이션</w:t>
            </w:r>
          </w:p>
        </w:tc>
      </w:tr>
      <w:tr w:rsidR="00BF2C09" w14:paraId="41B27743" w14:textId="77777777">
        <w:trPr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53488" w14:textId="77777777" w:rsidR="00BF2C09" w:rsidRDefault="00000000">
            <w:proofErr w:type="spellStart"/>
            <w:r>
              <w:rPr>
                <w:sz w:val="17"/>
              </w:rPr>
              <w:t>플랫폼</w:t>
            </w:r>
            <w:proofErr w:type="spellEnd"/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D4CA6" w14:textId="77777777" w:rsidR="00BF2C09" w:rsidRDefault="00000000">
            <w:r>
              <w:rPr>
                <w:sz w:val="17"/>
              </w:rPr>
              <w:t>Web-first / Android Google Play 배포 가능 구조</w:t>
            </w:r>
          </w:p>
        </w:tc>
      </w:tr>
      <w:tr w:rsidR="00BF2C09" w14:paraId="60374C05" w14:textId="77777777">
        <w:trPr>
          <w:jc w:val="center"/>
        </w:trPr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621F3" w14:textId="77777777" w:rsidR="00BF2C09" w:rsidRDefault="00000000">
            <w:r>
              <w:rPr>
                <w:sz w:val="17"/>
              </w:rPr>
              <w:t>핵심 목적</w:t>
            </w:r>
          </w:p>
        </w:tc>
        <w:tc>
          <w:tcPr>
            <w:tcW w:w="792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5498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YM 로고 시스템을 캐릭터 IP로 확장하고, 실제 플레이 가능한 작은 게임 형태로 공개 사용 흔적과 브랜드 세계관을 구축</w:t>
            </w:r>
          </w:p>
        </w:tc>
      </w:tr>
    </w:tbl>
    <w:p w14:paraId="446C3EF2" w14:textId="77777777" w:rsidR="00BF2C09" w:rsidRDefault="00BF2C09">
      <w:pPr>
        <w:spacing w:after="100" w:line="300" w:lineRule="auto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F2C09" w14:paraId="68A46106" w14:textId="77777777">
        <w:trPr>
          <w:jc w:val="center"/>
        </w:trPr>
        <w:tc>
          <w:tcPr>
            <w:tcW w:w="1016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B7AFAC" w14:textId="77777777" w:rsidR="00BF2C09" w:rsidRDefault="00000000">
            <w:pPr>
              <w:rPr>
                <w:lang w:eastAsia="ko-KR"/>
              </w:rPr>
            </w:pPr>
            <w:r>
              <w:rPr>
                <w:b/>
                <w:color w:val="042A6B"/>
                <w:sz w:val="22"/>
                <w:lang w:eastAsia="ko-KR"/>
              </w:rPr>
              <w:t>한 줄 소개</w:t>
            </w:r>
          </w:p>
          <w:p w14:paraId="2CDB0039" w14:textId="77777777" w:rsidR="00BF2C09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Ym</w:t>
            </w:r>
            <w:proofErr w:type="spellEnd"/>
            <w:r>
              <w:rPr>
                <w:lang w:eastAsia="ko-KR"/>
              </w:rPr>
              <w:t xml:space="preserve"> Grove는 작은 YM 생명체를 돌보고 성장시켜 다양한 프로젝트 성격의 파생형 </w:t>
            </w:r>
            <w:proofErr w:type="spellStart"/>
            <w:r>
              <w:rPr>
                <w:lang w:eastAsia="ko-KR"/>
              </w:rPr>
              <w:t>Ym</w:t>
            </w:r>
            <w:proofErr w:type="spellEnd"/>
            <w:r>
              <w:rPr>
                <w:lang w:eastAsia="ko-KR"/>
              </w:rPr>
              <w:t xml:space="preserve">을 수집하는 </w:t>
            </w:r>
            <w:proofErr w:type="spellStart"/>
            <w:r>
              <w:rPr>
                <w:lang w:eastAsia="ko-KR"/>
              </w:rPr>
              <w:t>미니멀</w:t>
            </w:r>
            <w:proofErr w:type="spellEnd"/>
            <w:r>
              <w:rPr>
                <w:lang w:eastAsia="ko-KR"/>
              </w:rPr>
              <w:t xml:space="preserve"> 방치형 캐릭터 수집 게임이다.</w:t>
            </w:r>
          </w:p>
        </w:tc>
      </w:tr>
    </w:tbl>
    <w:p w14:paraId="052B069D" w14:textId="77777777" w:rsidR="00BF2C09" w:rsidRDefault="00BF2C09">
      <w:pPr>
        <w:spacing w:after="100" w:line="300" w:lineRule="auto"/>
        <w:rPr>
          <w:lang w:eastAsia="ko-KR"/>
        </w:rPr>
      </w:pPr>
    </w:p>
    <w:p w14:paraId="5EA969EF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1.1 </w:t>
      </w:r>
      <w:proofErr w:type="spellStart"/>
      <w:r>
        <w:rPr>
          <w:rFonts w:ascii="Noto Sans CJK KR" w:eastAsia="Noto Sans CJK KR" w:hAnsi="Noto Sans CJK KR"/>
        </w:rPr>
        <w:t>기획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목표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BF2C09" w14:paraId="0FC59204" w14:textId="77777777">
        <w:trPr>
          <w:tblHeader/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451D8CE" w14:textId="77777777" w:rsidR="00BF2C09" w:rsidRDefault="00000000">
            <w:r>
              <w:rPr>
                <w:b/>
                <w:color w:val="042A6B"/>
                <w:sz w:val="17"/>
              </w:rPr>
              <w:t>구분</w:t>
            </w:r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F72EA6" w14:textId="77777777" w:rsidR="00BF2C09" w:rsidRDefault="00000000">
            <w:r>
              <w:rPr>
                <w:b/>
                <w:color w:val="042A6B"/>
                <w:sz w:val="17"/>
              </w:rPr>
              <w:t>목표</w:t>
            </w:r>
          </w:p>
        </w:tc>
      </w:tr>
      <w:tr w:rsidR="00BF2C09" w14:paraId="502859DD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F52BC" w14:textId="77777777" w:rsidR="00BF2C09" w:rsidRDefault="00000000">
            <w:r>
              <w:rPr>
                <w:sz w:val="17"/>
              </w:rPr>
              <w:t>제품 목표</w:t>
            </w:r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5C161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작은 개발 범위로 Google Play에 배포 가능한 게임을 만든다.</w:t>
            </w:r>
          </w:p>
        </w:tc>
      </w:tr>
      <w:tr w:rsidR="00BF2C09" w14:paraId="797B9494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C52E5" w14:textId="77777777" w:rsidR="00BF2C09" w:rsidRDefault="00000000">
            <w:proofErr w:type="spellStart"/>
            <w:r>
              <w:rPr>
                <w:sz w:val="17"/>
              </w:rPr>
              <w:t>제품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목표</w:t>
            </w:r>
            <w:proofErr w:type="spellEnd"/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4EC56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웹 데모와 모바일 앱을 동시에 대응할 수 있는 구조로 개발한다.</w:t>
            </w:r>
          </w:p>
        </w:tc>
      </w:tr>
      <w:tr w:rsidR="00BF2C09" w14:paraId="0B74AF15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FDCFE" w14:textId="77777777" w:rsidR="00BF2C09" w:rsidRDefault="00000000">
            <w:proofErr w:type="spellStart"/>
            <w:r>
              <w:rPr>
                <w:sz w:val="17"/>
              </w:rPr>
              <w:t>브랜드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목표</w:t>
            </w:r>
            <w:proofErr w:type="spellEnd"/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DAD0D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D-4 기반 Core YM 실루엣을 메인 브랜드 마크로 고정한다.</w:t>
            </w:r>
          </w:p>
        </w:tc>
      </w:tr>
      <w:tr w:rsidR="00BF2C09" w14:paraId="0958C12B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D6690" w14:textId="77777777" w:rsidR="00BF2C09" w:rsidRDefault="00000000">
            <w:proofErr w:type="spellStart"/>
            <w:r>
              <w:rPr>
                <w:sz w:val="17"/>
              </w:rPr>
              <w:t>브랜드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목표</w:t>
            </w:r>
            <w:proofErr w:type="spellEnd"/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4630C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파생형을 프로젝트별 컨셉 아이콘이자 게임 캐릭터로 사용한다.</w:t>
            </w:r>
          </w:p>
        </w:tc>
      </w:tr>
      <w:tr w:rsidR="00BF2C09" w14:paraId="521DF0D0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4133" w14:textId="77777777" w:rsidR="00BF2C09" w:rsidRDefault="00000000">
            <w:proofErr w:type="spellStart"/>
            <w:r>
              <w:rPr>
                <w:sz w:val="17"/>
              </w:rPr>
              <w:t>브랜드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목표</w:t>
            </w:r>
            <w:proofErr w:type="spellEnd"/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D0C4F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Play Store, 웹페이지, GitHub, 포트폴리오에 동일한 브랜드 시스템을 노출한다.</w:t>
            </w:r>
          </w:p>
        </w:tc>
      </w:tr>
    </w:tbl>
    <w:p w14:paraId="61AC4BA7" w14:textId="77777777" w:rsidR="00BF2C09" w:rsidRDefault="00BF2C09">
      <w:pPr>
        <w:spacing w:after="100" w:line="300" w:lineRule="auto"/>
        <w:rPr>
          <w:lang w:eastAsia="ko-KR"/>
        </w:rPr>
      </w:pPr>
    </w:p>
    <w:p w14:paraId="29DF3BAF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1.2 </w:t>
      </w:r>
      <w:proofErr w:type="spellStart"/>
      <w:r>
        <w:rPr>
          <w:rFonts w:ascii="Noto Sans CJK KR" w:eastAsia="Noto Sans CJK KR" w:hAnsi="Noto Sans CJK KR"/>
        </w:rPr>
        <w:t>타깃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사용자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BF2C09" w14:paraId="60623574" w14:textId="77777777">
        <w:trPr>
          <w:tblHeader/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015F45" w14:textId="77777777" w:rsidR="00BF2C09" w:rsidRDefault="00000000">
            <w:r>
              <w:rPr>
                <w:b/>
                <w:color w:val="042A6B"/>
                <w:sz w:val="17"/>
              </w:rPr>
              <w:t>타깃</w:t>
            </w:r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B0CAD5" w14:textId="77777777" w:rsidR="00BF2C09" w:rsidRDefault="00000000">
            <w:r>
              <w:rPr>
                <w:b/>
                <w:color w:val="042A6B"/>
                <w:sz w:val="17"/>
              </w:rPr>
              <w:t>설명</w:t>
            </w:r>
          </w:p>
        </w:tc>
      </w:tr>
      <w:tr w:rsidR="00BF2C09" w14:paraId="3ACDB01C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98885" w14:textId="77777777" w:rsidR="00BF2C09" w:rsidRDefault="00000000">
            <w:r>
              <w:rPr>
                <w:sz w:val="17"/>
              </w:rPr>
              <w:t>1차 타깃</w:t>
            </w:r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726F1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가벼운 방치형 게임, </w:t>
            </w:r>
            <w:proofErr w:type="spellStart"/>
            <w:r>
              <w:rPr>
                <w:sz w:val="17"/>
                <w:lang w:eastAsia="ko-KR"/>
              </w:rPr>
              <w:t>미니멀</w:t>
            </w:r>
            <w:proofErr w:type="spellEnd"/>
            <w:r>
              <w:rPr>
                <w:sz w:val="17"/>
                <w:lang w:eastAsia="ko-KR"/>
              </w:rPr>
              <w:t xml:space="preserve"> 캐릭터 수집, 도감 완성을 선호하는 사용자</w:t>
            </w:r>
          </w:p>
        </w:tc>
      </w:tr>
      <w:tr w:rsidR="00BF2C09" w14:paraId="772B3D0A" w14:textId="77777777">
        <w:trPr>
          <w:jc w:val="center"/>
        </w:trPr>
        <w:tc>
          <w:tcPr>
            <w:tcW w:w="201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A03BA" w14:textId="77777777" w:rsidR="00BF2C09" w:rsidRDefault="00000000">
            <w:r>
              <w:rPr>
                <w:sz w:val="17"/>
              </w:rPr>
              <w:t xml:space="preserve">2차 </w:t>
            </w:r>
            <w:proofErr w:type="spellStart"/>
            <w:r>
              <w:rPr>
                <w:sz w:val="17"/>
              </w:rPr>
              <w:t>타깃</w:t>
            </w:r>
            <w:proofErr w:type="spellEnd"/>
          </w:p>
        </w:tc>
        <w:tc>
          <w:tcPr>
            <w:tcW w:w="806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DE371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개발자 포트폴리오 방문자, YM 브랜드/프로젝트 페이지 방문자,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 xml:space="preserve"> 데모 체험자</w:t>
            </w:r>
          </w:p>
        </w:tc>
      </w:tr>
    </w:tbl>
    <w:p w14:paraId="50D1A46A" w14:textId="77777777" w:rsidR="00BF2C09" w:rsidRDefault="00BF2C09">
      <w:pPr>
        <w:spacing w:after="100" w:line="300" w:lineRule="auto"/>
        <w:rPr>
          <w:lang w:eastAsia="ko-KR"/>
        </w:rPr>
      </w:pPr>
    </w:p>
    <w:p w14:paraId="159D530C" w14:textId="77777777" w:rsidR="00BF2C09" w:rsidRDefault="000000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 핵심 콘셉트와 게임 경험</w:t>
      </w:r>
    </w:p>
    <w:p w14:paraId="4F87B359" w14:textId="77777777" w:rsidR="00BF2C09" w:rsidRDefault="00000000">
      <w:pPr>
        <w:spacing w:after="100" w:line="300" w:lineRule="auto"/>
        <w:rPr>
          <w:lang w:eastAsia="ko-KR"/>
        </w:rPr>
      </w:pP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 xml:space="preserve"> 로고는 단순한 브랜드 심볼이 아니라, 디지털 숲에서 태어나는 작은 생명체이다. 플레이어는 기본 </w:t>
      </w: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 xml:space="preserve">을 돌보고, 에너지와 환경을 조절해 다양한 형태의 </w:t>
      </w: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 xml:space="preserve">으로 </w:t>
      </w:r>
      <w:proofErr w:type="spellStart"/>
      <w:r>
        <w:rPr>
          <w:lang w:eastAsia="ko-KR"/>
        </w:rPr>
        <w:t>진화시킨다</w:t>
      </w:r>
      <w:proofErr w:type="spellEnd"/>
      <w:r>
        <w:rPr>
          <w:lang w:eastAsia="ko-KR"/>
        </w:rPr>
        <w:t>.</w:t>
      </w:r>
    </w:p>
    <w:p w14:paraId="23F83BD2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2.1 </w:t>
      </w:r>
      <w:proofErr w:type="spellStart"/>
      <w:r>
        <w:rPr>
          <w:rFonts w:ascii="Noto Sans CJK KR" w:eastAsia="Noto Sans CJK KR" w:hAnsi="Noto Sans CJK KR"/>
        </w:rPr>
        <w:t>핵심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경험</w:t>
      </w:r>
      <w:proofErr w:type="spellEnd"/>
    </w:p>
    <w:p w14:paraId="051B9CA4" w14:textId="77777777" w:rsidR="00BF2C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작고 </w:t>
      </w:r>
      <w:proofErr w:type="spellStart"/>
      <w:r>
        <w:rPr>
          <w:lang w:eastAsia="ko-KR"/>
        </w:rPr>
        <w:t>미니멀한</w:t>
      </w:r>
      <w:proofErr w:type="spellEnd"/>
      <w:r>
        <w:rPr>
          <w:lang w:eastAsia="ko-KR"/>
        </w:rPr>
        <w:t xml:space="preserve"> 생명체를 키우는 감각</w:t>
      </w:r>
    </w:p>
    <w:p w14:paraId="0F54FFA5" w14:textId="77777777" w:rsidR="00BF2C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진화 결과를 발견하는 수집 재미</w:t>
      </w:r>
    </w:p>
    <w:p w14:paraId="4AE01C08" w14:textId="77777777" w:rsidR="00BF2C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내가 만든 숲/랩이 점점 풍부해지는 만족감</w:t>
      </w:r>
    </w:p>
    <w:p w14:paraId="12A03680" w14:textId="77777777" w:rsidR="00BF2C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로고가 캐릭터처럼 살아 움직이는 인상</w:t>
      </w:r>
    </w:p>
    <w:p w14:paraId="27578CF1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2.2 </w:t>
      </w:r>
      <w:proofErr w:type="spellStart"/>
      <w:r>
        <w:rPr>
          <w:rFonts w:ascii="Noto Sans CJK KR" w:eastAsia="Noto Sans CJK KR" w:hAnsi="Noto Sans CJK KR"/>
        </w:rPr>
        <w:t>핵심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게임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루프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6480"/>
      </w:tblGrid>
      <w:tr w:rsidR="00BF2C09" w14:paraId="5A32EAA2" w14:textId="77777777">
        <w:trPr>
          <w:tblHeader/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C6B51E" w14:textId="77777777" w:rsidR="00BF2C09" w:rsidRDefault="00000000">
            <w:r>
              <w:rPr>
                <w:b/>
                <w:color w:val="042A6B"/>
                <w:sz w:val="17"/>
              </w:rPr>
              <w:t>Step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1F2940" w14:textId="77777777" w:rsidR="00BF2C09" w:rsidRDefault="00000000">
            <w:r>
              <w:rPr>
                <w:b/>
                <w:color w:val="042A6B"/>
                <w:sz w:val="17"/>
              </w:rPr>
              <w:t>행동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7E3E8F" w14:textId="77777777" w:rsidR="00BF2C09" w:rsidRDefault="00000000">
            <w:r>
              <w:rPr>
                <w:b/>
                <w:color w:val="042A6B"/>
                <w:sz w:val="17"/>
              </w:rPr>
              <w:t>설명</w:t>
            </w:r>
          </w:p>
        </w:tc>
      </w:tr>
      <w:tr w:rsidR="00BF2C09" w14:paraId="3AC43B7E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3E43" w14:textId="77777777" w:rsidR="00BF2C09" w:rsidRDefault="00000000">
            <w:r>
              <w:rPr>
                <w:sz w:val="17"/>
              </w:rPr>
              <w:t>1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8261" w14:textId="77777777" w:rsidR="00BF2C09" w:rsidRDefault="00000000">
            <w:r>
              <w:rPr>
                <w:sz w:val="17"/>
              </w:rPr>
              <w:t>기본 Ym 탄생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3AEC2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플레이어가 Core </w:t>
            </w:r>
            <w:proofErr w:type="spellStart"/>
            <w:r>
              <w:rPr>
                <w:sz w:val="17"/>
                <w:lang w:eastAsia="ko-KR"/>
              </w:rPr>
              <w:t>Ym</w:t>
            </w:r>
            <w:proofErr w:type="spellEnd"/>
            <w:r>
              <w:rPr>
                <w:sz w:val="17"/>
                <w:lang w:eastAsia="ko-KR"/>
              </w:rPr>
              <w:t>으로 시작한다.</w:t>
            </w:r>
          </w:p>
        </w:tc>
      </w:tr>
      <w:tr w:rsidR="00BF2C09" w14:paraId="41FD95CF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B23A6" w14:textId="77777777" w:rsidR="00BF2C09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346BC" w14:textId="77777777" w:rsidR="00BF2C09" w:rsidRDefault="00000000">
            <w:r>
              <w:rPr>
                <w:sz w:val="17"/>
              </w:rPr>
              <w:t>Spark 획득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D7350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터치 또는 방치로 기본 에너지를 얻는다.</w:t>
            </w:r>
          </w:p>
        </w:tc>
      </w:tr>
      <w:tr w:rsidR="00BF2C09" w14:paraId="176F4D70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068F" w14:textId="77777777" w:rsidR="00BF2C09" w:rsidRDefault="00000000">
            <w:r>
              <w:rPr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660E" w14:textId="77777777" w:rsidR="00BF2C09" w:rsidRDefault="00000000">
            <w:r>
              <w:rPr>
                <w:sz w:val="17"/>
              </w:rPr>
              <w:t>성장 스탯 조정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F336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먹이/환경/모듈을 통해 </w:t>
            </w:r>
            <w:proofErr w:type="spellStart"/>
            <w:r>
              <w:rPr>
                <w:sz w:val="17"/>
                <w:lang w:eastAsia="ko-KR"/>
              </w:rPr>
              <w:t>스탯</w:t>
            </w:r>
            <w:proofErr w:type="spellEnd"/>
            <w:r>
              <w:rPr>
                <w:sz w:val="17"/>
                <w:lang w:eastAsia="ko-KR"/>
              </w:rPr>
              <w:t xml:space="preserve"> 방향성을 만든다.</w:t>
            </w:r>
          </w:p>
        </w:tc>
      </w:tr>
      <w:tr w:rsidR="00BF2C09" w14:paraId="02E4088A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A8DF7" w14:textId="77777777" w:rsidR="00BF2C09" w:rsidRDefault="00000000">
            <w:r>
              <w:rPr>
                <w:sz w:val="17"/>
              </w:rPr>
              <w:t>4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5131F" w14:textId="77777777" w:rsidR="00BF2C09" w:rsidRDefault="00000000">
            <w:r>
              <w:rPr>
                <w:sz w:val="17"/>
              </w:rPr>
              <w:t>진화 조건 충족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B76A9" w14:textId="77777777" w:rsidR="00BF2C09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스탯</w:t>
            </w:r>
            <w:proofErr w:type="spellEnd"/>
            <w:r>
              <w:rPr>
                <w:sz w:val="17"/>
                <w:lang w:eastAsia="ko-KR"/>
              </w:rPr>
              <w:t xml:space="preserve"> 조합에 따라 variant 후보가 열린다.</w:t>
            </w:r>
          </w:p>
        </w:tc>
      </w:tr>
      <w:tr w:rsidR="00BF2C09" w14:paraId="775A9435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85321" w14:textId="77777777" w:rsidR="00BF2C09" w:rsidRDefault="00000000">
            <w:r>
              <w:rPr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C6ED" w14:textId="77777777" w:rsidR="00BF2C09" w:rsidRDefault="00000000">
            <w:r>
              <w:rPr>
                <w:sz w:val="17"/>
              </w:rPr>
              <w:t>Variant 해금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12379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도감 등록 및 자원 생산 보너스가 적용된다.</w:t>
            </w:r>
          </w:p>
        </w:tc>
      </w:tr>
      <w:tr w:rsidR="00BF2C09" w14:paraId="27A535FF" w14:textId="77777777">
        <w:trPr>
          <w:jc w:val="center"/>
        </w:trPr>
        <w:tc>
          <w:tcPr>
            <w:tcW w:w="100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4A190" w14:textId="77777777" w:rsidR="00BF2C09" w:rsidRDefault="00000000">
            <w:r>
              <w:rPr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6ED8D" w14:textId="77777777" w:rsidR="00BF2C09" w:rsidRDefault="00000000">
            <w:r>
              <w:rPr>
                <w:sz w:val="17"/>
              </w:rPr>
              <w:t>반복 성장</w:t>
            </w:r>
          </w:p>
        </w:tc>
        <w:tc>
          <w:tcPr>
            <w:tcW w:w="64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404B4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더 많은 </w:t>
            </w:r>
            <w:proofErr w:type="spellStart"/>
            <w:r>
              <w:rPr>
                <w:sz w:val="17"/>
                <w:lang w:eastAsia="ko-KR"/>
              </w:rPr>
              <w:t>Ym</w:t>
            </w:r>
            <w:proofErr w:type="spellEnd"/>
            <w:r>
              <w:rPr>
                <w:sz w:val="17"/>
                <w:lang w:eastAsia="ko-KR"/>
              </w:rPr>
              <w:t>을 수집하고 도감을 완성한다.</w:t>
            </w:r>
          </w:p>
        </w:tc>
      </w:tr>
    </w:tbl>
    <w:p w14:paraId="081551DB" w14:textId="77777777" w:rsidR="00BF2C09" w:rsidRDefault="00BF2C09">
      <w:pPr>
        <w:spacing w:after="100" w:line="300" w:lineRule="auto"/>
        <w:rPr>
          <w:lang w:eastAsia="ko-KR"/>
        </w:rPr>
      </w:pPr>
    </w:p>
    <w:p w14:paraId="34F1E659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3. v0.1 </w:t>
      </w:r>
      <w:proofErr w:type="spellStart"/>
      <w:r>
        <w:rPr>
          <w:rFonts w:ascii="Noto Sans CJK KR" w:eastAsia="Noto Sans CJK KR" w:hAnsi="Noto Sans CJK KR"/>
        </w:rPr>
        <w:t>범위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F2C09" w14:paraId="4AE81E25" w14:textId="77777777">
        <w:trPr>
          <w:jc w:val="center"/>
        </w:trPr>
        <w:tc>
          <w:tcPr>
            <w:tcW w:w="1016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FFF8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1EA91E" w14:textId="77777777" w:rsidR="00BF2C09" w:rsidRDefault="00000000">
            <w:pPr>
              <w:rPr>
                <w:lang w:eastAsia="ko-KR"/>
              </w:rPr>
            </w:pPr>
            <w:r>
              <w:rPr>
                <w:b/>
                <w:color w:val="042A6B"/>
                <w:sz w:val="22"/>
                <w:lang w:eastAsia="ko-KR"/>
              </w:rPr>
              <w:t>범위 원칙</w:t>
            </w:r>
          </w:p>
          <w:p w14:paraId="164AB400" w14:textId="77777777" w:rsidR="00BF2C09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v0.1은 “게임으로 보이는 최소 </w:t>
            </w:r>
            <w:proofErr w:type="spellStart"/>
            <w:r>
              <w:rPr>
                <w:lang w:eastAsia="ko-KR"/>
              </w:rPr>
              <w:t>완성본</w:t>
            </w:r>
            <w:proofErr w:type="spellEnd"/>
            <w:r>
              <w:rPr>
                <w:lang w:eastAsia="ko-KR"/>
              </w:rPr>
              <w:t>”을 목표로 한다. 서버, 로그인, 결제, 광고, 온라인 랭킹은 포함하지 않는다.</w:t>
            </w:r>
          </w:p>
        </w:tc>
      </w:tr>
    </w:tbl>
    <w:p w14:paraId="45D9497B" w14:textId="77777777" w:rsidR="00BF2C09" w:rsidRDefault="00BF2C09">
      <w:pPr>
        <w:spacing w:after="100" w:line="300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F2C09" w14:paraId="136C6F25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E4DDEF" w14:textId="77777777" w:rsidR="00BF2C09" w:rsidRDefault="00000000">
            <w:proofErr w:type="spellStart"/>
            <w:r>
              <w:rPr>
                <w:b/>
                <w:color w:val="042A6B"/>
                <w:sz w:val="17"/>
              </w:rPr>
              <w:t>포함</w:t>
            </w:r>
            <w:proofErr w:type="spellEnd"/>
            <w:r>
              <w:rPr>
                <w:b/>
                <w:color w:val="042A6B"/>
                <w:sz w:val="17"/>
              </w:rPr>
              <w:t xml:space="preserve"> </w:t>
            </w:r>
            <w:proofErr w:type="spellStart"/>
            <w:r>
              <w:rPr>
                <w:b/>
                <w:color w:val="042A6B"/>
                <w:sz w:val="17"/>
              </w:rPr>
              <w:t>기능</w:t>
            </w:r>
            <w:proofErr w:type="spellEnd"/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22E307" w14:textId="77777777" w:rsidR="00BF2C09" w:rsidRDefault="00000000">
            <w:r>
              <w:rPr>
                <w:b/>
                <w:color w:val="042A6B"/>
                <w:sz w:val="17"/>
              </w:rPr>
              <w:t>제외 기능</w:t>
            </w:r>
          </w:p>
        </w:tc>
      </w:tr>
      <w:tr w:rsidR="00BF2C09" w14:paraId="7DABDE91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08BA0" w14:textId="77777777" w:rsidR="00BF2C09" w:rsidRDefault="00000000">
            <w:r>
              <w:rPr>
                <w:sz w:val="17"/>
              </w:rPr>
              <w:t>Core Ym 캐릭터 1종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40E8" w14:textId="77777777" w:rsidR="00BF2C09" w:rsidRDefault="00000000">
            <w:r>
              <w:rPr>
                <w:sz w:val="17"/>
              </w:rPr>
              <w:t>서버 저장</w:t>
            </w:r>
          </w:p>
        </w:tc>
      </w:tr>
      <w:tr w:rsidR="00BF2C09" w14:paraId="2B67AB6C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65C28" w14:textId="77777777" w:rsidR="00BF2C09" w:rsidRDefault="00000000">
            <w:r>
              <w:rPr>
                <w:sz w:val="17"/>
              </w:rPr>
              <w:t>Variant Ym 13종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518F" w14:textId="77777777" w:rsidR="00BF2C09" w:rsidRDefault="00000000">
            <w:r>
              <w:rPr>
                <w:sz w:val="17"/>
              </w:rPr>
              <w:t>계정 로그인</w:t>
            </w:r>
          </w:p>
        </w:tc>
      </w:tr>
      <w:tr w:rsidR="00BF2C09" w14:paraId="12AC6A34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2B38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터치 기반 Spark 획득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ED24" w14:textId="77777777" w:rsidR="00BF2C09" w:rsidRDefault="00000000">
            <w:proofErr w:type="spellStart"/>
            <w:r>
              <w:rPr>
                <w:sz w:val="17"/>
              </w:rPr>
              <w:t>인앱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결제</w:t>
            </w:r>
            <w:proofErr w:type="spellEnd"/>
          </w:p>
        </w:tc>
      </w:tr>
      <w:tr w:rsidR="00BF2C09" w14:paraId="65EE66B4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048F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방치 기반 Spark 자동 획득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2E095" w14:textId="77777777" w:rsidR="00BF2C09" w:rsidRDefault="00000000">
            <w:proofErr w:type="spellStart"/>
            <w:r>
              <w:rPr>
                <w:sz w:val="17"/>
              </w:rPr>
              <w:t>광고</w:t>
            </w:r>
            <w:proofErr w:type="spellEnd"/>
          </w:p>
        </w:tc>
      </w:tr>
      <w:tr w:rsidR="00BF2C09" w14:paraId="15F39732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F889" w14:textId="77777777" w:rsidR="00BF2C09" w:rsidRDefault="00000000">
            <w:r>
              <w:rPr>
                <w:sz w:val="17"/>
              </w:rPr>
              <w:t>기본 성장 스탯 5종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5DE4" w14:textId="77777777" w:rsidR="00BF2C09" w:rsidRDefault="00000000">
            <w:r>
              <w:rPr>
                <w:sz w:val="17"/>
              </w:rPr>
              <w:t>PvP / 온라인 랭킹</w:t>
            </w:r>
          </w:p>
        </w:tc>
      </w:tr>
      <w:tr w:rsidR="00BF2C09" w14:paraId="66D71487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28D0" w14:textId="77777777" w:rsidR="00BF2C09" w:rsidRDefault="00000000">
            <w:r>
              <w:rPr>
                <w:sz w:val="17"/>
              </w:rPr>
              <w:t>간단한 진화 시스템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690A0" w14:textId="77777777" w:rsidR="00BF2C09" w:rsidRDefault="00000000">
            <w:r>
              <w:rPr>
                <w:sz w:val="17"/>
              </w:rPr>
              <w:t>복잡한 전투 / 가챠</w:t>
            </w:r>
          </w:p>
        </w:tc>
      </w:tr>
      <w:tr w:rsidR="00BF2C09" w14:paraId="7DA65DA7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B670B" w14:textId="77777777" w:rsidR="00BF2C09" w:rsidRDefault="00000000">
            <w:r>
              <w:rPr>
                <w:sz w:val="17"/>
              </w:rPr>
              <w:t>도감 화면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CEF54" w14:textId="77777777" w:rsidR="00BF2C09" w:rsidRDefault="00000000">
            <w:r>
              <w:rPr>
                <w:sz w:val="17"/>
              </w:rPr>
              <w:t>실시간 멀티플레이</w:t>
            </w:r>
          </w:p>
        </w:tc>
      </w:tr>
      <w:tr w:rsidR="00BF2C09" w14:paraId="7CB17B7E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BE56" w14:textId="77777777" w:rsidR="00BF2C09" w:rsidRDefault="00000000">
            <w:r>
              <w:rPr>
                <w:sz w:val="17"/>
              </w:rPr>
              <w:t>로컬 저장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9CE05" w14:textId="77777777" w:rsidR="00BF2C09" w:rsidRDefault="00BF2C09"/>
        </w:tc>
      </w:tr>
      <w:tr w:rsidR="00BF2C09" w14:paraId="43BA73AE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B7D58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SVG/PNG </w:t>
            </w:r>
            <w:proofErr w:type="spellStart"/>
            <w:r>
              <w:rPr>
                <w:sz w:val="17"/>
                <w:lang w:eastAsia="ko-KR"/>
              </w:rPr>
              <w:t>에셋</w:t>
            </w:r>
            <w:proofErr w:type="spellEnd"/>
            <w:r>
              <w:rPr>
                <w:sz w:val="17"/>
                <w:lang w:eastAsia="ko-KR"/>
              </w:rPr>
              <w:t xml:space="preserve"> 기반 캐릭터 표시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47A73" w14:textId="77777777" w:rsidR="00BF2C09" w:rsidRDefault="00BF2C09">
            <w:pPr>
              <w:rPr>
                <w:lang w:eastAsia="ko-KR"/>
              </w:rPr>
            </w:pPr>
          </w:p>
        </w:tc>
      </w:tr>
      <w:tr w:rsidR="00BF2C09" w14:paraId="2BFD2255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4B53F" w14:textId="77777777" w:rsidR="00BF2C09" w:rsidRDefault="00000000">
            <w:proofErr w:type="spellStart"/>
            <w:r>
              <w:rPr>
                <w:sz w:val="17"/>
              </w:rPr>
              <w:t>간단한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애니메이션</w:t>
            </w:r>
            <w:proofErr w:type="spellEnd"/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2653" w14:textId="77777777" w:rsidR="00BF2C09" w:rsidRDefault="00BF2C09"/>
        </w:tc>
      </w:tr>
    </w:tbl>
    <w:p w14:paraId="291AEB1A" w14:textId="77777777" w:rsidR="00BF2C09" w:rsidRDefault="00BF2C09">
      <w:pPr>
        <w:spacing w:after="100" w:line="300" w:lineRule="auto"/>
      </w:pPr>
    </w:p>
    <w:p w14:paraId="08B9FE38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>4. 자원과 성장 스탯</w:t>
      </w:r>
    </w:p>
    <w:p w14:paraId="625A5F8B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4.1 주요 자원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896"/>
        <w:gridCol w:w="3456"/>
      </w:tblGrid>
      <w:tr w:rsidR="00BF2C09" w14:paraId="338DBEA2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102FFD" w14:textId="77777777" w:rsidR="00BF2C09" w:rsidRDefault="00000000">
            <w:r>
              <w:rPr>
                <w:b/>
                <w:color w:val="042A6B"/>
                <w:sz w:val="17"/>
              </w:rPr>
              <w:t>자원</w:t>
            </w:r>
          </w:p>
        </w:tc>
        <w:tc>
          <w:tcPr>
            <w:tcW w:w="489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0DC43E" w14:textId="77777777" w:rsidR="00BF2C09" w:rsidRDefault="00000000">
            <w:r>
              <w:rPr>
                <w:b/>
                <w:color w:val="042A6B"/>
                <w:sz w:val="17"/>
              </w:rPr>
              <w:t>설명</w:t>
            </w:r>
          </w:p>
        </w:tc>
        <w:tc>
          <w:tcPr>
            <w:tcW w:w="34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2E555D" w14:textId="77777777" w:rsidR="00BF2C09" w:rsidRDefault="00000000">
            <w:r>
              <w:rPr>
                <w:b/>
                <w:color w:val="042A6B"/>
                <w:sz w:val="17"/>
              </w:rPr>
              <w:t>주요 사용처</w:t>
            </w:r>
          </w:p>
        </w:tc>
      </w:tr>
      <w:tr w:rsidR="00BF2C09" w14:paraId="44639AD8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70B44" w14:textId="77777777" w:rsidR="00BF2C09" w:rsidRDefault="00000000">
            <w:r>
              <w:rPr>
                <w:sz w:val="17"/>
              </w:rPr>
              <w:t>Spark</w:t>
            </w:r>
          </w:p>
        </w:tc>
        <w:tc>
          <w:tcPr>
            <w:tcW w:w="489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8154E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에너지. 터치 또는 방치로 획득한다.</w:t>
            </w:r>
          </w:p>
        </w:tc>
        <w:tc>
          <w:tcPr>
            <w:tcW w:w="34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36DE" w14:textId="77777777" w:rsidR="00BF2C09" w:rsidRDefault="00000000">
            <w:proofErr w:type="spellStart"/>
            <w:r>
              <w:rPr>
                <w:sz w:val="17"/>
              </w:rPr>
              <w:t>성장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진화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터치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보상</w:t>
            </w:r>
            <w:proofErr w:type="spellEnd"/>
          </w:p>
        </w:tc>
      </w:tr>
      <w:tr w:rsidR="00BF2C09" w14:paraId="7C9DBF11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83326" w14:textId="77777777" w:rsidR="00BF2C09" w:rsidRDefault="00000000">
            <w:r>
              <w:rPr>
                <w:sz w:val="17"/>
              </w:rPr>
              <w:lastRenderedPageBreak/>
              <w:t>Insight</w:t>
            </w:r>
          </w:p>
        </w:tc>
        <w:tc>
          <w:tcPr>
            <w:tcW w:w="489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F1B1C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연구/발견 자원. 희귀 variant 해금과 힌트에 사용한다.</w:t>
            </w:r>
          </w:p>
        </w:tc>
        <w:tc>
          <w:tcPr>
            <w:tcW w:w="34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FE701" w14:textId="77777777" w:rsidR="00BF2C09" w:rsidRDefault="00000000">
            <w:proofErr w:type="spellStart"/>
            <w:r>
              <w:rPr>
                <w:sz w:val="17"/>
              </w:rPr>
              <w:t>진화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힌트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연구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계열</w:t>
            </w:r>
            <w:proofErr w:type="spellEnd"/>
          </w:p>
        </w:tc>
      </w:tr>
      <w:tr w:rsidR="00BF2C09" w14:paraId="759A25B3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7E7BC" w14:textId="77777777" w:rsidR="00BF2C09" w:rsidRDefault="00000000">
            <w:r>
              <w:rPr>
                <w:sz w:val="17"/>
              </w:rPr>
              <w:t>Trust</w:t>
            </w:r>
          </w:p>
        </w:tc>
        <w:tc>
          <w:tcPr>
            <w:tcW w:w="489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1FB2E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안정성 자원. 실패 확률 감소와 보호 계열에 관여한다.</w:t>
            </w:r>
          </w:p>
        </w:tc>
        <w:tc>
          <w:tcPr>
            <w:tcW w:w="34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CC0E" w14:textId="77777777" w:rsidR="00BF2C09" w:rsidRDefault="00000000">
            <w:proofErr w:type="spellStart"/>
            <w:r>
              <w:rPr>
                <w:sz w:val="17"/>
              </w:rPr>
              <w:t>안정화</w:t>
            </w:r>
            <w:proofErr w:type="spellEnd"/>
            <w:r>
              <w:rPr>
                <w:sz w:val="17"/>
              </w:rPr>
              <w:t xml:space="preserve">, Security </w:t>
            </w:r>
            <w:proofErr w:type="spellStart"/>
            <w:r>
              <w:rPr>
                <w:sz w:val="17"/>
              </w:rPr>
              <w:t>계열</w:t>
            </w:r>
            <w:proofErr w:type="spellEnd"/>
          </w:p>
        </w:tc>
      </w:tr>
    </w:tbl>
    <w:p w14:paraId="35A54475" w14:textId="77777777" w:rsidR="00BF2C09" w:rsidRDefault="00BF2C09">
      <w:pPr>
        <w:spacing w:after="100" w:line="300" w:lineRule="auto"/>
      </w:pPr>
    </w:p>
    <w:p w14:paraId="203FFCDF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4.2 성장 스탯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  <w:gridCol w:w="4176"/>
      </w:tblGrid>
      <w:tr w:rsidR="00BF2C09" w14:paraId="2705EB16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D4AB9C" w14:textId="77777777" w:rsidR="00BF2C09" w:rsidRDefault="00000000">
            <w:r>
              <w:rPr>
                <w:b/>
                <w:color w:val="042A6B"/>
                <w:sz w:val="17"/>
              </w:rPr>
              <w:t>스탯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C86D24" w14:textId="77777777" w:rsidR="00BF2C09" w:rsidRDefault="00000000">
            <w:r>
              <w:rPr>
                <w:b/>
                <w:color w:val="042A6B"/>
                <w:sz w:val="17"/>
              </w:rPr>
              <w:t>의미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0FE661" w14:textId="77777777" w:rsidR="00BF2C09" w:rsidRDefault="00000000">
            <w:r>
              <w:rPr>
                <w:b/>
                <w:color w:val="042A6B"/>
                <w:sz w:val="17"/>
              </w:rPr>
              <w:t>관련 Variant</w:t>
            </w:r>
          </w:p>
        </w:tc>
      </w:tr>
      <w:tr w:rsidR="00BF2C09" w14:paraId="5A69DE81" w14:textId="77777777">
        <w:trPr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86849" w14:textId="77777777" w:rsidR="00BF2C09" w:rsidRDefault="00000000">
            <w:r>
              <w:rPr>
                <w:sz w:val="17"/>
              </w:rPr>
              <w:t>Intelligence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58253" w14:textId="77777777" w:rsidR="00BF2C09" w:rsidRDefault="00000000">
            <w:r>
              <w:rPr>
                <w:sz w:val="17"/>
              </w:rPr>
              <w:t>지능/추론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580C5" w14:textId="77777777" w:rsidR="00BF2C09" w:rsidRDefault="00000000">
            <w:r>
              <w:rPr>
                <w:sz w:val="17"/>
              </w:rPr>
              <w:t>AI, ML</w:t>
            </w:r>
          </w:p>
        </w:tc>
      </w:tr>
      <w:tr w:rsidR="00BF2C09" w14:paraId="1B1C722E" w14:textId="77777777">
        <w:trPr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EC02" w14:textId="77777777" w:rsidR="00BF2C09" w:rsidRDefault="00000000">
            <w:r>
              <w:rPr>
                <w:sz w:val="17"/>
              </w:rPr>
              <w:t>Curiosity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C6D9" w14:textId="77777777" w:rsidR="00BF2C09" w:rsidRDefault="00000000">
            <w:r>
              <w:rPr>
                <w:sz w:val="17"/>
              </w:rPr>
              <w:t>탐구/학습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C1633" w14:textId="77777777" w:rsidR="00BF2C09" w:rsidRDefault="00000000">
            <w:r>
              <w:rPr>
                <w:sz w:val="17"/>
              </w:rPr>
              <w:t>Research, Education, JEPA/Vision</w:t>
            </w:r>
          </w:p>
        </w:tc>
      </w:tr>
      <w:tr w:rsidR="00BF2C09" w14:paraId="3DED3F42" w14:textId="77777777">
        <w:trPr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50569" w14:textId="77777777" w:rsidR="00BF2C09" w:rsidRDefault="00000000">
            <w:r>
              <w:rPr>
                <w:sz w:val="17"/>
              </w:rPr>
              <w:t>Stability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578D" w14:textId="77777777" w:rsidR="00BF2C09" w:rsidRDefault="00000000">
            <w:r>
              <w:rPr>
                <w:sz w:val="17"/>
              </w:rPr>
              <w:t>안정성/보호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47DDC" w14:textId="77777777" w:rsidR="00BF2C09" w:rsidRDefault="00000000">
            <w:r>
              <w:rPr>
                <w:sz w:val="17"/>
              </w:rPr>
              <w:t>Security, Tools</w:t>
            </w:r>
          </w:p>
        </w:tc>
      </w:tr>
      <w:tr w:rsidR="00BF2C09" w14:paraId="3138370A" w14:textId="77777777">
        <w:trPr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094C0" w14:textId="77777777" w:rsidR="00BF2C09" w:rsidRDefault="00000000">
            <w:r>
              <w:rPr>
                <w:sz w:val="17"/>
              </w:rPr>
              <w:t>Growth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7786C" w14:textId="77777777" w:rsidR="00BF2C09" w:rsidRDefault="00000000">
            <w:r>
              <w:rPr>
                <w:sz w:val="17"/>
              </w:rPr>
              <w:t>자연/균형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38593" w14:textId="77777777" w:rsidR="00BF2C09" w:rsidRDefault="00000000">
            <w:r>
              <w:rPr>
                <w:sz w:val="17"/>
              </w:rPr>
              <w:t>Sustainability, Data</w:t>
            </w:r>
          </w:p>
        </w:tc>
      </w:tr>
      <w:tr w:rsidR="00BF2C09" w14:paraId="4A621CEE" w14:textId="77777777">
        <w:trPr>
          <w:jc w:val="center"/>
        </w:trPr>
        <w:tc>
          <w:tcPr>
            <w:tcW w:w="230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43DEB" w14:textId="77777777" w:rsidR="00BF2C09" w:rsidRDefault="00000000">
            <w:r>
              <w:rPr>
                <w:sz w:val="17"/>
              </w:rPr>
              <w:t>Connection</w:t>
            </w:r>
          </w:p>
        </w:tc>
        <w:tc>
          <w:tcPr>
            <w:tcW w:w="36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3E8E" w14:textId="77777777" w:rsidR="00BF2C09" w:rsidRDefault="00000000">
            <w:r>
              <w:rPr>
                <w:sz w:val="17"/>
              </w:rPr>
              <w:t>연결/확장</w:t>
            </w:r>
          </w:p>
        </w:tc>
        <w:tc>
          <w:tcPr>
            <w:tcW w:w="417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4B3C9" w14:textId="77777777" w:rsidR="00BF2C09" w:rsidRDefault="00000000">
            <w:r>
              <w:rPr>
                <w:sz w:val="17"/>
              </w:rPr>
              <w:t>API, Cloud, Agents</w:t>
            </w:r>
          </w:p>
        </w:tc>
      </w:tr>
    </w:tbl>
    <w:p w14:paraId="30FCBA6B" w14:textId="77777777" w:rsidR="00BF2C09" w:rsidRDefault="00BF2C09">
      <w:pPr>
        <w:spacing w:after="100" w:line="300" w:lineRule="auto"/>
      </w:pPr>
    </w:p>
    <w:p w14:paraId="6A885A2F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>5. Variant Ym 캐릭터 설계</w:t>
      </w:r>
    </w:p>
    <w:p w14:paraId="0BF8A993" w14:textId="77777777" w:rsidR="00BF2C09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각 Variant </w:t>
      </w: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 xml:space="preserve">은 실제 프로젝트 영역을 상징하는 로고 </w:t>
      </w:r>
      <w:proofErr w:type="spellStart"/>
      <w:r>
        <w:rPr>
          <w:lang w:eastAsia="ko-KR"/>
        </w:rPr>
        <w:t>파생형이자</w:t>
      </w:r>
      <w:proofErr w:type="spellEnd"/>
      <w:r>
        <w:rPr>
          <w:lang w:eastAsia="ko-KR"/>
        </w:rPr>
        <w:t xml:space="preserve"> 게임 내 캐릭터 클래스이다. v0.1에서는 총 14종(Core 1종 + Variant 13종)을 구성한다.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BF2C09" w14:paraId="6878CB8E" w14:textId="77777777">
        <w:trPr>
          <w:tblHeader/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8E207A" w14:textId="77777777" w:rsidR="00BF2C09" w:rsidRDefault="00000000">
            <w:r>
              <w:rPr>
                <w:b/>
                <w:color w:val="042A6B"/>
                <w:sz w:val="16"/>
              </w:rPr>
              <w:t>Icon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080CB60" w14:textId="77777777" w:rsidR="00BF2C09" w:rsidRDefault="00000000">
            <w:r>
              <w:rPr>
                <w:b/>
                <w:color w:val="042A6B"/>
                <w:sz w:val="16"/>
              </w:rPr>
              <w:t>이름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80700A8" w14:textId="77777777" w:rsidR="00BF2C09" w:rsidRDefault="00000000">
            <w:r>
              <w:rPr>
                <w:b/>
                <w:color w:val="042A6B"/>
                <w:sz w:val="16"/>
              </w:rPr>
              <w:t>컨셉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B1249E" w14:textId="77777777" w:rsidR="00BF2C09" w:rsidRDefault="00000000">
            <w:r>
              <w:rPr>
                <w:b/>
                <w:color w:val="042A6B"/>
                <w:sz w:val="16"/>
              </w:rPr>
              <w:t>진화 조건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D69757" w14:textId="77777777" w:rsidR="00BF2C09" w:rsidRDefault="00000000">
            <w:r>
              <w:rPr>
                <w:b/>
                <w:color w:val="042A6B"/>
                <w:sz w:val="16"/>
              </w:rPr>
              <w:t>게임 효과</w:t>
            </w:r>
          </w:p>
        </w:tc>
      </w:tr>
      <w:tr w:rsidR="00BF2C09" w14:paraId="66C39C68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5F673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3D6BB5" wp14:editId="2959B441">
                  <wp:extent cx="429768" cy="4297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re-bran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CA140" w14:textId="77777777" w:rsidR="00BF2C09" w:rsidRDefault="00000000">
            <w:r>
              <w:rPr>
                <w:b/>
                <w:sz w:val="15"/>
              </w:rPr>
              <w:t>Core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2D750" w14:textId="77777777" w:rsidR="00BF2C09" w:rsidRDefault="00000000">
            <w:r>
              <w:rPr>
                <w:sz w:val="15"/>
              </w:rPr>
              <w:t>기본 생명체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AE158" w14:textId="77777777" w:rsidR="00BF2C09" w:rsidRDefault="00000000">
            <w:r>
              <w:rPr>
                <w:sz w:val="15"/>
              </w:rPr>
              <w:t>모든 진화의 시작점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3B92C" w14:textId="77777777" w:rsidR="00BF2C09" w:rsidRDefault="00000000">
            <w:r>
              <w:rPr>
                <w:sz w:val="15"/>
              </w:rPr>
              <w:t>기본 Spark 생산</w:t>
            </w:r>
          </w:p>
        </w:tc>
      </w:tr>
      <w:tr w:rsidR="00BF2C09" w14:paraId="2E6D0DCA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4304C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4EF9C" wp14:editId="4849373F">
                  <wp:extent cx="429768" cy="4297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-agen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DD0BE" w14:textId="77777777" w:rsidR="00BF2C09" w:rsidRDefault="00000000">
            <w:r>
              <w:rPr>
                <w:b/>
                <w:sz w:val="15"/>
              </w:rPr>
              <w:t>AI / Agents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DC9B0" w14:textId="77777777" w:rsidR="00BF2C09" w:rsidRDefault="00000000">
            <w:r>
              <w:rPr>
                <w:sz w:val="15"/>
              </w:rPr>
              <w:t>지능과 연결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F3569" w14:textId="77777777" w:rsidR="00BF2C09" w:rsidRDefault="00000000">
            <w:r>
              <w:rPr>
                <w:sz w:val="15"/>
              </w:rPr>
              <w:t>Intelligence + Connection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0DA22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자동 Spark 생산량 증가</w:t>
            </w:r>
          </w:p>
        </w:tc>
      </w:tr>
      <w:tr w:rsidR="00BF2C09" w14:paraId="7A1BF2D8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6C425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9443A" wp14:editId="191B44D5">
                  <wp:extent cx="429768" cy="42976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l-deep-learn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F770B" w14:textId="77777777" w:rsidR="00BF2C09" w:rsidRDefault="00000000">
            <w:r>
              <w:rPr>
                <w:b/>
                <w:sz w:val="15"/>
              </w:rPr>
              <w:t>ML / Deep Learning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68BEE" w14:textId="77777777" w:rsidR="00BF2C09" w:rsidRDefault="00000000">
            <w:r>
              <w:rPr>
                <w:sz w:val="15"/>
              </w:rPr>
              <w:t>신경망과 계산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3065F" w14:textId="77777777" w:rsidR="00BF2C09" w:rsidRDefault="00000000">
            <w:r>
              <w:rPr>
                <w:sz w:val="15"/>
              </w:rPr>
              <w:t>Intelligence 높음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84D57" w14:textId="77777777" w:rsidR="00BF2C09" w:rsidRDefault="00000000">
            <w:r>
              <w:rPr>
                <w:sz w:val="15"/>
              </w:rPr>
              <w:t>성장 효율 증가</w:t>
            </w:r>
          </w:p>
        </w:tc>
      </w:tr>
      <w:tr w:rsidR="00BF2C09" w14:paraId="738BFABD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04C92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C5819" wp14:editId="2E3CA42E">
                  <wp:extent cx="429768" cy="42976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pa-vis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63982" w14:textId="77777777" w:rsidR="00BF2C09" w:rsidRDefault="00000000">
            <w:r>
              <w:rPr>
                <w:b/>
                <w:sz w:val="15"/>
              </w:rPr>
              <w:t>JEPA / Vision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8FA1B" w14:textId="77777777" w:rsidR="00BF2C09" w:rsidRDefault="00000000">
            <w:r>
              <w:rPr>
                <w:sz w:val="15"/>
              </w:rPr>
              <w:t>예측과 시각 이해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FBB65" w14:textId="77777777" w:rsidR="00BF2C09" w:rsidRDefault="00000000">
            <w:r>
              <w:rPr>
                <w:sz w:val="15"/>
              </w:rPr>
              <w:t>Curiosity + Intelligence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4E683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진화 미리보기 정확도 증가</w:t>
            </w:r>
          </w:p>
        </w:tc>
      </w:tr>
      <w:tr w:rsidR="00BF2C09" w14:paraId="1BADE474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F2BFB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33E2B" wp14:editId="4B24E012">
                  <wp:extent cx="429768" cy="4297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curit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717D2" w14:textId="77777777" w:rsidR="00BF2C09" w:rsidRDefault="00000000">
            <w:r>
              <w:rPr>
                <w:b/>
                <w:sz w:val="15"/>
              </w:rPr>
              <w:t>Security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9B2BF" w14:textId="77777777" w:rsidR="00BF2C09" w:rsidRDefault="00000000">
            <w:r>
              <w:rPr>
                <w:sz w:val="15"/>
              </w:rPr>
              <w:t>보호와 신뢰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B32F6" w14:textId="77777777" w:rsidR="00BF2C09" w:rsidRDefault="00000000">
            <w:r>
              <w:rPr>
                <w:sz w:val="15"/>
              </w:rPr>
              <w:t>Stability 높음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EDE96" w14:textId="77777777" w:rsidR="00BF2C09" w:rsidRDefault="00000000">
            <w:r>
              <w:rPr>
                <w:sz w:val="15"/>
              </w:rPr>
              <w:t>진화 실패 확률 감소</w:t>
            </w:r>
          </w:p>
        </w:tc>
      </w:tr>
      <w:tr w:rsidR="00BF2C09" w14:paraId="24FFADA6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20650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4F452" wp14:editId="190DC934">
                  <wp:extent cx="429768" cy="42976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ta-analytic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9128A" w14:textId="77777777" w:rsidR="00BF2C09" w:rsidRDefault="00000000">
            <w:r>
              <w:rPr>
                <w:b/>
                <w:sz w:val="15"/>
              </w:rPr>
              <w:t>Data / Analytics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90C20" w14:textId="77777777" w:rsidR="00BF2C09" w:rsidRDefault="00000000">
            <w:r>
              <w:rPr>
                <w:sz w:val="15"/>
              </w:rPr>
              <w:t>성장과 인사이트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31938" w14:textId="77777777" w:rsidR="00BF2C09" w:rsidRDefault="00000000">
            <w:r>
              <w:rPr>
                <w:sz w:val="15"/>
              </w:rPr>
              <w:t>Growth + Curiosity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B3AE8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Insight 생산량 증가</w:t>
            </w:r>
          </w:p>
        </w:tc>
      </w:tr>
      <w:tr w:rsidR="00BF2C09" w14:paraId="4C991B88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58B33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EC9A72" wp14:editId="4FEDD6FD">
                  <wp:extent cx="429768" cy="42976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inf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A11D2" w14:textId="77777777" w:rsidR="00BF2C09" w:rsidRDefault="00000000">
            <w:r>
              <w:rPr>
                <w:b/>
                <w:sz w:val="15"/>
              </w:rPr>
              <w:t>Cloud / Infra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A8D85" w14:textId="77777777" w:rsidR="00BF2C09" w:rsidRDefault="00000000">
            <w:r>
              <w:rPr>
                <w:sz w:val="15"/>
              </w:rPr>
              <w:t>확장성과 저장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3CDE7" w14:textId="77777777" w:rsidR="00BF2C09" w:rsidRDefault="00000000">
            <w:r>
              <w:rPr>
                <w:sz w:val="15"/>
              </w:rPr>
              <w:t>Connection + Stability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F05AA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보유 가능한 </w:t>
            </w:r>
            <w:proofErr w:type="spellStart"/>
            <w:r>
              <w:rPr>
                <w:sz w:val="15"/>
                <w:lang w:eastAsia="ko-KR"/>
              </w:rPr>
              <w:t>Ym</w:t>
            </w:r>
            <w:proofErr w:type="spellEnd"/>
            <w:r>
              <w:rPr>
                <w:sz w:val="15"/>
                <w:lang w:eastAsia="ko-KR"/>
              </w:rPr>
              <w:t xml:space="preserve"> 슬롯 증가</w:t>
            </w:r>
          </w:p>
        </w:tc>
      </w:tr>
      <w:tr w:rsidR="00BF2C09" w14:paraId="5732187F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202E7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5D7E00" wp14:editId="07B7BAE4">
                  <wp:extent cx="429768" cy="42976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ming-r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6313C" w14:textId="77777777" w:rsidR="00BF2C09" w:rsidRDefault="00000000">
            <w:r>
              <w:rPr>
                <w:b/>
                <w:sz w:val="15"/>
              </w:rPr>
              <w:t>Gaming / RL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B920E" w14:textId="77777777" w:rsidR="00BF2C09" w:rsidRDefault="00000000">
            <w:r>
              <w:rPr>
                <w:sz w:val="15"/>
              </w:rPr>
              <w:t>실험과 플레이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EF2F5" w14:textId="77777777" w:rsidR="00BF2C09" w:rsidRDefault="00000000">
            <w:r>
              <w:rPr>
                <w:sz w:val="15"/>
              </w:rPr>
              <w:t>Curiosity + 변동성 이벤트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B92F8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터치 보상 크리티컬 발생</w:t>
            </w:r>
          </w:p>
        </w:tc>
      </w:tr>
      <w:tr w:rsidR="00BF2C09" w14:paraId="56A16A5D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2A943" w14:textId="77777777" w:rsidR="00BF2C0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897E18" wp14:editId="6BB71A36">
                  <wp:extent cx="429768" cy="42976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earc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4431D" w14:textId="77777777" w:rsidR="00BF2C09" w:rsidRDefault="00000000">
            <w:r>
              <w:rPr>
                <w:b/>
                <w:sz w:val="15"/>
              </w:rPr>
              <w:t>Research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F65DC" w14:textId="77777777" w:rsidR="00BF2C09" w:rsidRDefault="00000000">
            <w:r>
              <w:rPr>
                <w:sz w:val="15"/>
              </w:rPr>
              <w:t>발견과 혁신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376D9" w14:textId="77777777" w:rsidR="00BF2C09" w:rsidRDefault="00000000">
            <w:r>
              <w:rPr>
                <w:sz w:val="15"/>
              </w:rPr>
              <w:t>Curiosity 매우 높음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33913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희귀 진화 조건 일부 공개</w:t>
            </w:r>
          </w:p>
        </w:tc>
      </w:tr>
      <w:tr w:rsidR="00BF2C09" w14:paraId="67728EF2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A512C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756BFF" wp14:editId="35BD0282">
                  <wp:extent cx="429768" cy="42976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8C13A" w14:textId="77777777" w:rsidR="00BF2C09" w:rsidRDefault="00000000">
            <w:r>
              <w:rPr>
                <w:b/>
                <w:sz w:val="15"/>
              </w:rPr>
              <w:t>Education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9A968" w14:textId="77777777" w:rsidR="00BF2C09" w:rsidRDefault="00000000">
            <w:r>
              <w:rPr>
                <w:sz w:val="15"/>
              </w:rPr>
              <w:t>학습과 지식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4E4BB" w14:textId="77777777" w:rsidR="00BF2C09" w:rsidRDefault="00000000">
            <w:r>
              <w:rPr>
                <w:sz w:val="15"/>
              </w:rPr>
              <w:t>Curiosity + Stability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7ADC7" w14:textId="77777777" w:rsidR="00BF2C09" w:rsidRDefault="00000000">
            <w:r>
              <w:rPr>
                <w:sz w:val="15"/>
              </w:rPr>
              <w:t>성장 비용 감소</w:t>
            </w:r>
          </w:p>
        </w:tc>
      </w:tr>
      <w:tr w:rsidR="00BF2C09" w14:paraId="1075FCE1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2CA15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160C25" wp14:editId="7BDCB5E3">
                  <wp:extent cx="429768" cy="42976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mium-pr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F5E40" w14:textId="77777777" w:rsidR="00BF2C09" w:rsidRDefault="00000000">
            <w:r>
              <w:rPr>
                <w:b/>
                <w:sz w:val="15"/>
              </w:rPr>
              <w:t>Premium / Pro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F6FD3" w14:textId="77777777" w:rsidR="00BF2C09" w:rsidRDefault="00000000">
            <w:r>
              <w:rPr>
                <w:sz w:val="15"/>
              </w:rPr>
              <w:t>품질과 완성도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1E2CB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모든 </w:t>
            </w:r>
            <w:proofErr w:type="spellStart"/>
            <w:r>
              <w:rPr>
                <w:sz w:val="15"/>
                <w:lang w:eastAsia="ko-KR"/>
              </w:rPr>
              <w:t>스탯</w:t>
            </w:r>
            <w:proofErr w:type="spellEnd"/>
            <w:r>
              <w:rPr>
                <w:sz w:val="15"/>
                <w:lang w:eastAsia="ko-KR"/>
              </w:rPr>
              <w:t xml:space="preserve"> 균형 + Spark 소모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66A39" w14:textId="77777777" w:rsidR="00BF2C09" w:rsidRDefault="00000000">
            <w:proofErr w:type="spellStart"/>
            <w:r>
              <w:rPr>
                <w:sz w:val="15"/>
              </w:rPr>
              <w:t>전체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생산량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소폭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증가</w:t>
            </w:r>
            <w:proofErr w:type="spellEnd"/>
          </w:p>
        </w:tc>
      </w:tr>
      <w:tr w:rsidR="00BF2C09" w14:paraId="2F8BF9F2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2F3FF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ACC7C" wp14:editId="33C3972D">
                  <wp:extent cx="429768" cy="42976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stainabilit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73036" w14:textId="77777777" w:rsidR="00BF2C09" w:rsidRDefault="00000000">
            <w:r>
              <w:rPr>
                <w:b/>
                <w:sz w:val="15"/>
              </w:rPr>
              <w:t>Sustainability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178C3" w14:textId="77777777" w:rsidR="00BF2C09" w:rsidRDefault="00000000">
            <w:r>
              <w:rPr>
                <w:sz w:val="15"/>
              </w:rPr>
              <w:t>자연과 균형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28EF4" w14:textId="77777777" w:rsidR="00BF2C09" w:rsidRDefault="00000000">
            <w:r>
              <w:rPr>
                <w:sz w:val="15"/>
              </w:rPr>
              <w:t>Growth 높음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316BC" w14:textId="77777777" w:rsidR="00BF2C09" w:rsidRDefault="00000000">
            <w:r>
              <w:rPr>
                <w:sz w:val="15"/>
              </w:rPr>
              <w:t>방치 보상 증가</w:t>
            </w:r>
          </w:p>
        </w:tc>
      </w:tr>
      <w:tr w:rsidR="00BF2C09" w14:paraId="3B07AA87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095FA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B62ED" wp14:editId="0B5F062D">
                  <wp:extent cx="429768" cy="42976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i-integrati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6623A" w14:textId="77777777" w:rsidR="00BF2C09" w:rsidRDefault="00000000">
            <w:r>
              <w:rPr>
                <w:b/>
                <w:sz w:val="15"/>
              </w:rPr>
              <w:t>API / Integrations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30CB4" w14:textId="77777777" w:rsidR="00BF2C09" w:rsidRDefault="00000000">
            <w:r>
              <w:rPr>
                <w:sz w:val="15"/>
              </w:rPr>
              <w:t>연결과 확장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B5A17" w14:textId="77777777" w:rsidR="00BF2C09" w:rsidRDefault="00000000">
            <w:r>
              <w:rPr>
                <w:sz w:val="15"/>
              </w:rPr>
              <w:t>Connection 매우 높음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BF234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다른 </w:t>
            </w:r>
            <w:proofErr w:type="spellStart"/>
            <w:r>
              <w:rPr>
                <w:sz w:val="15"/>
                <w:lang w:eastAsia="ko-KR"/>
              </w:rPr>
              <w:t>Ym</w:t>
            </w:r>
            <w:proofErr w:type="spellEnd"/>
            <w:r>
              <w:rPr>
                <w:sz w:val="15"/>
                <w:lang w:eastAsia="ko-KR"/>
              </w:rPr>
              <w:t xml:space="preserve"> 효과 연결/증폭</w:t>
            </w:r>
          </w:p>
        </w:tc>
      </w:tr>
      <w:tr w:rsidR="00BF2C09" w14:paraId="2E8DE7A0" w14:textId="77777777">
        <w:trPr>
          <w:jc w:val="center"/>
        </w:trPr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5DDC7" w14:textId="77777777" w:rsidR="00BF2C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CAB5C" wp14:editId="64C6DF68">
                  <wp:extent cx="429768" cy="42976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ols-utiliti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9E1E0" w14:textId="77777777" w:rsidR="00BF2C09" w:rsidRDefault="00000000">
            <w:r>
              <w:rPr>
                <w:b/>
                <w:sz w:val="15"/>
              </w:rPr>
              <w:t>Tools / Utilities Ym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B2C42" w14:textId="77777777" w:rsidR="00BF2C09" w:rsidRDefault="00000000">
            <w:r>
              <w:rPr>
                <w:sz w:val="15"/>
              </w:rPr>
              <w:t>단순함과 효율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DD0AB" w14:textId="77777777" w:rsidR="00BF2C09" w:rsidRDefault="00000000">
            <w:r>
              <w:rPr>
                <w:sz w:val="15"/>
              </w:rPr>
              <w:t>Stability + Connection</w:t>
            </w:r>
          </w:p>
        </w:tc>
        <w:tc>
          <w:tcPr>
            <w:tcW w:w="2033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B1128" w14:textId="77777777" w:rsidR="00BF2C0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자동 수집 보조 또는 UI 편의 기능</w:t>
            </w:r>
          </w:p>
        </w:tc>
      </w:tr>
    </w:tbl>
    <w:p w14:paraId="14FBB287" w14:textId="77777777" w:rsidR="00BF2C09" w:rsidRDefault="00BF2C09">
      <w:pPr>
        <w:spacing w:after="100" w:line="300" w:lineRule="auto"/>
        <w:rPr>
          <w:lang w:eastAsia="ko-KR"/>
        </w:rPr>
      </w:pPr>
    </w:p>
    <w:p w14:paraId="16FCB0E0" w14:textId="77777777" w:rsidR="00BF2C09" w:rsidRDefault="000000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 진화 시스템</w:t>
      </w:r>
    </w:p>
    <w:p w14:paraId="771A2DF4" w14:textId="77777777" w:rsidR="00BF2C09" w:rsidRDefault="000000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6.1 기본 원칙</w:t>
      </w:r>
    </w:p>
    <w:p w14:paraId="4261ECC4" w14:textId="77777777" w:rsidR="00BF2C09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Core </w:t>
      </w: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 xml:space="preserve">은 플레이어의 행동에 따라 </w:t>
      </w:r>
      <w:proofErr w:type="spellStart"/>
      <w:r>
        <w:rPr>
          <w:lang w:eastAsia="ko-KR"/>
        </w:rPr>
        <w:t>스탯이</w:t>
      </w:r>
      <w:proofErr w:type="spellEnd"/>
      <w:r>
        <w:rPr>
          <w:lang w:eastAsia="ko-KR"/>
        </w:rPr>
        <w:t xml:space="preserve"> 변화한다. 일정 시간이 지나고 조건을 만족하면 variant로 진화할 수 있다. 진화는 완전 랜덤이 아니라, </w:t>
      </w:r>
      <w:proofErr w:type="spellStart"/>
      <w:r>
        <w:rPr>
          <w:lang w:eastAsia="ko-KR"/>
        </w:rPr>
        <w:t>스탯</w:t>
      </w:r>
      <w:proofErr w:type="spellEnd"/>
      <w:r>
        <w:rPr>
          <w:lang w:eastAsia="ko-KR"/>
        </w:rPr>
        <w:t xml:space="preserve"> 조합에 의해 후보가 결정된다.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F2C09" w14:paraId="5AFC9882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C4F03F" w14:textId="77777777" w:rsidR="00BF2C09" w:rsidRDefault="00000000">
            <w:proofErr w:type="spellStart"/>
            <w:r>
              <w:rPr>
                <w:b/>
                <w:color w:val="042A6B"/>
                <w:sz w:val="17"/>
              </w:rPr>
              <w:t>조건</w:t>
            </w:r>
            <w:proofErr w:type="spellEnd"/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4180F2" w14:textId="77777777" w:rsidR="00BF2C09" w:rsidRDefault="00000000">
            <w:r>
              <w:rPr>
                <w:b/>
                <w:color w:val="042A6B"/>
                <w:sz w:val="17"/>
              </w:rPr>
              <w:t>결과</w:t>
            </w:r>
          </w:p>
        </w:tc>
      </w:tr>
      <w:tr w:rsidR="00BF2C09" w14:paraId="23902A2E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38FD7" w14:textId="77777777" w:rsidR="00BF2C09" w:rsidRDefault="00000000">
            <w:r>
              <w:rPr>
                <w:sz w:val="17"/>
              </w:rPr>
              <w:t>Intelligence + Connection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1F211" w14:textId="77777777" w:rsidR="00BF2C09" w:rsidRDefault="00000000">
            <w:r>
              <w:rPr>
                <w:sz w:val="17"/>
              </w:rPr>
              <w:t>AI / Agents</w:t>
            </w:r>
          </w:p>
        </w:tc>
      </w:tr>
      <w:tr w:rsidR="00BF2C09" w14:paraId="6843B547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EDC6F" w14:textId="77777777" w:rsidR="00BF2C09" w:rsidRDefault="00000000">
            <w:r>
              <w:rPr>
                <w:sz w:val="17"/>
              </w:rPr>
              <w:t>Intelligence 높음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B713C" w14:textId="77777777" w:rsidR="00BF2C09" w:rsidRDefault="00000000">
            <w:r>
              <w:rPr>
                <w:sz w:val="17"/>
              </w:rPr>
              <w:t>ML / Deep Learning</w:t>
            </w:r>
          </w:p>
        </w:tc>
      </w:tr>
      <w:tr w:rsidR="00BF2C09" w14:paraId="5C130AA2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E64A0" w14:textId="77777777" w:rsidR="00BF2C09" w:rsidRDefault="00000000">
            <w:r>
              <w:rPr>
                <w:sz w:val="17"/>
              </w:rPr>
              <w:t>Curiosity + Intelligence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6FCF4" w14:textId="77777777" w:rsidR="00BF2C09" w:rsidRDefault="00000000">
            <w:r>
              <w:rPr>
                <w:sz w:val="17"/>
              </w:rPr>
              <w:t>JEPA / Vision</w:t>
            </w:r>
          </w:p>
        </w:tc>
      </w:tr>
      <w:tr w:rsidR="00BF2C09" w14:paraId="55AD6A8C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BDB91" w14:textId="77777777" w:rsidR="00BF2C09" w:rsidRDefault="00000000">
            <w:r>
              <w:rPr>
                <w:sz w:val="17"/>
              </w:rPr>
              <w:t>Stability 높음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2709" w14:textId="77777777" w:rsidR="00BF2C09" w:rsidRDefault="00000000">
            <w:r>
              <w:rPr>
                <w:sz w:val="17"/>
              </w:rPr>
              <w:t>Security</w:t>
            </w:r>
          </w:p>
        </w:tc>
      </w:tr>
      <w:tr w:rsidR="00BF2C09" w14:paraId="78A5F3E1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D545F" w14:textId="77777777" w:rsidR="00BF2C09" w:rsidRDefault="00000000">
            <w:r>
              <w:rPr>
                <w:sz w:val="17"/>
              </w:rPr>
              <w:t>Growth + Curiosity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AC6B5" w14:textId="77777777" w:rsidR="00BF2C09" w:rsidRDefault="00000000">
            <w:r>
              <w:rPr>
                <w:sz w:val="17"/>
              </w:rPr>
              <w:t>Data / Analytics</w:t>
            </w:r>
          </w:p>
        </w:tc>
      </w:tr>
      <w:tr w:rsidR="00BF2C09" w14:paraId="6D8AA290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EEAF" w14:textId="77777777" w:rsidR="00BF2C09" w:rsidRDefault="00000000">
            <w:r>
              <w:rPr>
                <w:sz w:val="17"/>
              </w:rPr>
              <w:t>Connection + Stability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6716F" w14:textId="77777777" w:rsidR="00BF2C09" w:rsidRDefault="00000000">
            <w:r>
              <w:rPr>
                <w:sz w:val="17"/>
              </w:rPr>
              <w:t>Cloud / Infra</w:t>
            </w:r>
          </w:p>
        </w:tc>
      </w:tr>
      <w:tr w:rsidR="00BF2C09" w14:paraId="7546A1E2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B563C" w14:textId="77777777" w:rsidR="00BF2C09" w:rsidRDefault="00000000">
            <w:r>
              <w:rPr>
                <w:sz w:val="17"/>
              </w:rPr>
              <w:t>Curiosity + 변동성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8399A" w14:textId="77777777" w:rsidR="00BF2C09" w:rsidRDefault="00000000">
            <w:r>
              <w:rPr>
                <w:sz w:val="17"/>
              </w:rPr>
              <w:t>Gaming / RL</w:t>
            </w:r>
          </w:p>
        </w:tc>
      </w:tr>
      <w:tr w:rsidR="00BF2C09" w14:paraId="3FD86ED6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4C3F" w14:textId="77777777" w:rsidR="00BF2C09" w:rsidRDefault="00000000">
            <w:r>
              <w:rPr>
                <w:sz w:val="17"/>
              </w:rPr>
              <w:t>Curiosity 매우 높음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CB27" w14:textId="77777777" w:rsidR="00BF2C09" w:rsidRDefault="00000000">
            <w:r>
              <w:rPr>
                <w:sz w:val="17"/>
              </w:rPr>
              <w:t>Research</w:t>
            </w:r>
          </w:p>
        </w:tc>
      </w:tr>
      <w:tr w:rsidR="00BF2C09" w14:paraId="0AB1EAC3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0CF25" w14:textId="77777777" w:rsidR="00BF2C09" w:rsidRDefault="00000000">
            <w:r>
              <w:rPr>
                <w:sz w:val="17"/>
              </w:rPr>
              <w:t>Curiosity + Stability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7C29E" w14:textId="77777777" w:rsidR="00BF2C09" w:rsidRDefault="00000000">
            <w:r>
              <w:rPr>
                <w:sz w:val="17"/>
              </w:rPr>
              <w:t>Education</w:t>
            </w:r>
          </w:p>
        </w:tc>
      </w:tr>
      <w:tr w:rsidR="00BF2C09" w14:paraId="2077ECF7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F9A1" w14:textId="77777777" w:rsidR="00BF2C09" w:rsidRDefault="00000000">
            <w:r>
              <w:rPr>
                <w:sz w:val="17"/>
              </w:rPr>
              <w:t>균형형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07793" w14:textId="77777777" w:rsidR="00BF2C09" w:rsidRDefault="00000000">
            <w:r>
              <w:rPr>
                <w:sz w:val="17"/>
              </w:rPr>
              <w:t>Premium / Pro</w:t>
            </w:r>
          </w:p>
        </w:tc>
      </w:tr>
      <w:tr w:rsidR="00BF2C09" w14:paraId="5C9688DD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A79CD" w14:textId="77777777" w:rsidR="00BF2C09" w:rsidRDefault="00000000">
            <w:r>
              <w:rPr>
                <w:sz w:val="17"/>
              </w:rPr>
              <w:t>Growth 높음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F7E8B" w14:textId="77777777" w:rsidR="00BF2C09" w:rsidRDefault="00000000">
            <w:r>
              <w:rPr>
                <w:sz w:val="17"/>
              </w:rPr>
              <w:t>Sustainability</w:t>
            </w:r>
          </w:p>
        </w:tc>
      </w:tr>
      <w:tr w:rsidR="00BF2C09" w14:paraId="10D6F2BB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D758E" w14:textId="77777777" w:rsidR="00BF2C09" w:rsidRDefault="00000000">
            <w:r>
              <w:rPr>
                <w:sz w:val="17"/>
              </w:rPr>
              <w:t>Connection 매우 높음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39850" w14:textId="77777777" w:rsidR="00BF2C09" w:rsidRDefault="00000000">
            <w:r>
              <w:rPr>
                <w:sz w:val="17"/>
              </w:rPr>
              <w:t>API / Integrations</w:t>
            </w:r>
          </w:p>
        </w:tc>
      </w:tr>
      <w:tr w:rsidR="00BF2C09" w14:paraId="725431DE" w14:textId="77777777">
        <w:trPr>
          <w:jc w:val="center"/>
        </w:trPr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AB638" w14:textId="77777777" w:rsidR="00BF2C09" w:rsidRDefault="00000000">
            <w:r>
              <w:rPr>
                <w:sz w:val="17"/>
              </w:rPr>
              <w:t>Stability + Connection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D445A" w14:textId="77777777" w:rsidR="00BF2C09" w:rsidRDefault="00000000">
            <w:r>
              <w:rPr>
                <w:sz w:val="17"/>
              </w:rPr>
              <w:t>Tools / Utilities</w:t>
            </w:r>
          </w:p>
        </w:tc>
      </w:tr>
    </w:tbl>
    <w:p w14:paraId="230A178C" w14:textId="77777777" w:rsidR="00BF2C09" w:rsidRDefault="00BF2C09">
      <w:pPr>
        <w:spacing w:after="100" w:line="300" w:lineRule="auto"/>
      </w:pPr>
    </w:p>
    <w:p w14:paraId="5536201D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lastRenderedPageBreak/>
        <w:t>6.2 실패 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F2C09" w14:paraId="5C07D7EB" w14:textId="77777777">
        <w:trPr>
          <w:jc w:val="center"/>
        </w:trPr>
        <w:tc>
          <w:tcPr>
            <w:tcW w:w="1016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87AD29A" w14:textId="77777777" w:rsidR="00BF2C09" w:rsidRDefault="00000000">
            <w:pPr>
              <w:rPr>
                <w:lang w:eastAsia="ko-KR"/>
              </w:rPr>
            </w:pPr>
            <w:r>
              <w:rPr>
                <w:b/>
                <w:color w:val="042A6B"/>
                <w:sz w:val="22"/>
                <w:lang w:eastAsia="ko-KR"/>
              </w:rPr>
              <w:t>v0.1 정책</w:t>
            </w:r>
          </w:p>
          <w:p w14:paraId="3AEE1E29" w14:textId="77777777" w:rsidR="00BF2C09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v0.1에서는 진화 실패를 강하게 넣지 않는다. 조건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시 “아직 방향성이 부족하다”는 안내만 제공하고, v0.2 이후에 실패/돌연변이/희귀형을 도입한다.</w:t>
            </w:r>
          </w:p>
        </w:tc>
      </w:tr>
    </w:tbl>
    <w:p w14:paraId="33F34816" w14:textId="77777777" w:rsidR="00BF2C09" w:rsidRDefault="00BF2C09">
      <w:pPr>
        <w:spacing w:after="100" w:line="300" w:lineRule="auto"/>
        <w:rPr>
          <w:lang w:eastAsia="ko-KR"/>
        </w:rPr>
      </w:pPr>
    </w:p>
    <w:p w14:paraId="1721352F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7. </w:t>
      </w:r>
      <w:proofErr w:type="spellStart"/>
      <w:r>
        <w:rPr>
          <w:rFonts w:ascii="Noto Sans CJK KR" w:eastAsia="Noto Sans CJK KR" w:hAnsi="Noto Sans CJK KR"/>
        </w:rPr>
        <w:t>화면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설계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3312"/>
        <w:gridCol w:w="2880"/>
      </w:tblGrid>
      <w:tr w:rsidR="00BF2C09" w14:paraId="2CB372FB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020099" w14:textId="77777777" w:rsidR="00BF2C09" w:rsidRDefault="00000000">
            <w:r>
              <w:rPr>
                <w:b/>
                <w:color w:val="042A6B"/>
                <w:sz w:val="16"/>
              </w:rPr>
              <w:t>화면</w:t>
            </w:r>
          </w:p>
        </w:tc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DDD416" w14:textId="77777777" w:rsidR="00BF2C09" w:rsidRDefault="00000000">
            <w:r>
              <w:rPr>
                <w:b/>
                <w:color w:val="042A6B"/>
                <w:sz w:val="16"/>
              </w:rPr>
              <w:t>목적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1E160D" w14:textId="77777777" w:rsidR="00BF2C09" w:rsidRDefault="00000000">
            <w:r>
              <w:rPr>
                <w:b/>
                <w:color w:val="042A6B"/>
                <w:sz w:val="16"/>
              </w:rPr>
              <w:t>구성 요소</w:t>
            </w:r>
          </w:p>
        </w:tc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40C432" w14:textId="77777777" w:rsidR="00BF2C09" w:rsidRDefault="00000000">
            <w:r>
              <w:rPr>
                <w:b/>
                <w:color w:val="042A6B"/>
                <w:sz w:val="16"/>
              </w:rPr>
              <w:t>주요 인터랙션</w:t>
            </w:r>
          </w:p>
        </w:tc>
      </w:tr>
      <w:tr w:rsidR="00BF2C09" w14:paraId="6E53B923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EBF3A" w14:textId="77777777" w:rsidR="00BF2C09" w:rsidRDefault="00000000">
            <w:r>
              <w:rPr>
                <w:sz w:val="16"/>
              </w:rPr>
              <w:t>Home / Grove</w:t>
            </w:r>
          </w:p>
        </w:tc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1AAF" w14:textId="77777777" w:rsidR="00BF2C09" w:rsidRDefault="00000000">
            <w:r>
              <w:rPr>
                <w:sz w:val="16"/>
              </w:rPr>
              <w:t>메인 플레이 화면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5829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현재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>, Spark, 시간당 생산량, 터치 영역, 성장/진화 버튼, 하단 탭</w:t>
            </w:r>
          </w:p>
        </w:tc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1D34A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터치로 Spark 획득, idle 애니메이션, 방치 보상 수령</w:t>
            </w:r>
          </w:p>
        </w:tc>
      </w:tr>
      <w:tr w:rsidR="00BF2C09" w14:paraId="28FEFF1F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6C47" w14:textId="77777777" w:rsidR="00BF2C09" w:rsidRDefault="00000000">
            <w:r>
              <w:rPr>
                <w:sz w:val="16"/>
              </w:rPr>
              <w:t>Lab</w:t>
            </w:r>
          </w:p>
        </w:tc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09D50" w14:textId="77777777" w:rsidR="00BF2C09" w:rsidRDefault="00000000">
            <w:r>
              <w:rPr>
                <w:sz w:val="16"/>
              </w:rPr>
              <w:t>성장과 진화 관리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FBE69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현재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 xml:space="preserve"> 정보, 5개 성장 </w:t>
            </w:r>
            <w:proofErr w:type="spellStart"/>
            <w:r>
              <w:rPr>
                <w:sz w:val="16"/>
                <w:lang w:eastAsia="ko-KR"/>
              </w:rPr>
              <w:t>스탯</w:t>
            </w:r>
            <w:proofErr w:type="spellEnd"/>
            <w:r>
              <w:rPr>
                <w:sz w:val="16"/>
                <w:lang w:eastAsia="ko-KR"/>
              </w:rPr>
              <w:t>, 성장 재료 버튼, 진화 후보 힌트</w:t>
            </w:r>
          </w:p>
        </w:tc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8C65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Spark 소비로 </w:t>
            </w:r>
            <w:proofErr w:type="spellStart"/>
            <w:r>
              <w:rPr>
                <w:sz w:val="16"/>
                <w:lang w:eastAsia="ko-KR"/>
              </w:rPr>
              <w:t>스탯</w:t>
            </w:r>
            <w:proofErr w:type="spellEnd"/>
            <w:r>
              <w:rPr>
                <w:sz w:val="16"/>
                <w:lang w:eastAsia="ko-KR"/>
              </w:rPr>
              <w:t xml:space="preserve"> 증가, Insight로 힌트 공개, Trust로 안정성 증가</w:t>
            </w:r>
          </w:p>
        </w:tc>
      </w:tr>
      <w:tr w:rsidR="00BF2C09" w14:paraId="5FB89277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E08A0" w14:textId="77777777" w:rsidR="00BF2C09" w:rsidRDefault="00000000">
            <w:r>
              <w:rPr>
                <w:sz w:val="16"/>
              </w:rPr>
              <w:t>Collection</w:t>
            </w:r>
          </w:p>
        </w:tc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DBD17" w14:textId="77777777" w:rsidR="00BF2C09" w:rsidRDefault="00000000">
            <w:r>
              <w:rPr>
                <w:sz w:val="16"/>
              </w:rPr>
              <w:t>해금한 Ym 도감 확인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BE277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variant 카드 그리드, 잠금/해금 상태, 이름, 설명, 생산 효과</w:t>
            </w:r>
          </w:p>
        </w:tc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BB12C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해금된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 xml:space="preserve"> 상세 보기, </w:t>
            </w:r>
            <w:proofErr w:type="spellStart"/>
            <w:r>
              <w:rPr>
                <w:sz w:val="16"/>
                <w:lang w:eastAsia="ko-KR"/>
              </w:rPr>
              <w:t>미해금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 xml:space="preserve"> 힌트 확인</w:t>
            </w:r>
          </w:p>
        </w:tc>
      </w:tr>
      <w:tr w:rsidR="00BF2C09" w14:paraId="0176D9BC" w14:textId="77777777">
        <w:trPr>
          <w:jc w:val="center"/>
        </w:trPr>
        <w:tc>
          <w:tcPr>
            <w:tcW w:w="172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7C2E3" w14:textId="77777777" w:rsidR="00BF2C09" w:rsidRDefault="00000000">
            <w:r>
              <w:rPr>
                <w:sz w:val="16"/>
              </w:rPr>
              <w:t>Workspace</w:t>
            </w:r>
          </w:p>
        </w:tc>
        <w:tc>
          <w:tcPr>
            <w:tcW w:w="216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C4845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수집한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>의 생산 효과 배치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D55B0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배치 슬롯, 보유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 xml:space="preserve"> 목록, 자원 생산량 요약, 자동 생산 상태</w:t>
            </w:r>
          </w:p>
        </w:tc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CF383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v0.1에서는 해금된 </w:t>
            </w:r>
            <w:proofErr w:type="spellStart"/>
            <w:r>
              <w:rPr>
                <w:sz w:val="16"/>
                <w:lang w:eastAsia="ko-KR"/>
              </w:rPr>
              <w:t>Ym</w:t>
            </w:r>
            <w:proofErr w:type="spellEnd"/>
            <w:r>
              <w:rPr>
                <w:sz w:val="16"/>
                <w:lang w:eastAsia="ko-KR"/>
              </w:rPr>
              <w:t xml:space="preserve"> 효과 자동 적용도 가능</w:t>
            </w:r>
          </w:p>
        </w:tc>
      </w:tr>
    </w:tbl>
    <w:p w14:paraId="478BBF6A" w14:textId="77777777" w:rsidR="00BF2C09" w:rsidRDefault="00BF2C09">
      <w:pPr>
        <w:spacing w:after="100" w:line="300" w:lineRule="auto"/>
        <w:rPr>
          <w:lang w:eastAsia="ko-KR"/>
        </w:rPr>
      </w:pPr>
    </w:p>
    <w:p w14:paraId="573B0F3D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8. UI/UX </w:t>
      </w:r>
      <w:proofErr w:type="spellStart"/>
      <w:r>
        <w:rPr>
          <w:rFonts w:ascii="Noto Sans CJK KR" w:eastAsia="Noto Sans CJK KR" w:hAnsi="Noto Sans CJK KR"/>
        </w:rPr>
        <w:t>방향</w:t>
      </w:r>
      <w:proofErr w:type="spellEnd"/>
    </w:p>
    <w:p w14:paraId="0FC47247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8.1 시각 톤</w:t>
      </w:r>
    </w:p>
    <w:p w14:paraId="7E60BC78" w14:textId="77777777" w:rsidR="00BF2C09" w:rsidRDefault="00000000">
      <w:pPr>
        <w:pStyle w:val="a0"/>
        <w:spacing w:after="20"/>
      </w:pPr>
      <w:r>
        <w:t>미니멀</w:t>
      </w:r>
    </w:p>
    <w:p w14:paraId="602B4E03" w14:textId="77777777" w:rsidR="00BF2C09" w:rsidRDefault="00000000">
      <w:pPr>
        <w:pStyle w:val="a0"/>
        <w:spacing w:after="20"/>
      </w:pPr>
      <w:r>
        <w:t>다크 네이비 중심</w:t>
      </w:r>
    </w:p>
    <w:p w14:paraId="785CC432" w14:textId="77777777" w:rsidR="00BF2C09" w:rsidRDefault="00000000">
      <w:pPr>
        <w:pStyle w:val="a0"/>
        <w:spacing w:after="20"/>
      </w:pPr>
      <w:r>
        <w:t>화이트 라인 캐릭터</w:t>
      </w:r>
    </w:p>
    <w:p w14:paraId="19DF9CB7" w14:textId="77777777" w:rsidR="00BF2C09" w:rsidRDefault="00000000">
      <w:pPr>
        <w:pStyle w:val="a0"/>
        <w:spacing w:after="20"/>
      </w:pPr>
      <w:r>
        <w:t>부드러운 라운드 카드</w:t>
      </w:r>
    </w:p>
    <w:p w14:paraId="328BD759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브랜드 보드 같은 정돈된 인상</w:t>
      </w:r>
    </w:p>
    <w:p w14:paraId="39D13405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8.2 </w:t>
      </w:r>
      <w:proofErr w:type="spellStart"/>
      <w:r>
        <w:rPr>
          <w:rFonts w:ascii="Noto Sans CJK KR" w:eastAsia="Noto Sans CJK KR" w:hAnsi="Noto Sans CJK KR"/>
        </w:rPr>
        <w:t>컬러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팔레트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F2C09" w14:paraId="042544CF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C5709F" w14:textId="77777777" w:rsidR="00BF2C09" w:rsidRDefault="00000000">
            <w:r>
              <w:rPr>
                <w:b/>
                <w:color w:val="042A6B"/>
                <w:sz w:val="17"/>
              </w:rPr>
              <w:t>용도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7E3E35" w14:textId="77777777" w:rsidR="00BF2C09" w:rsidRDefault="00000000">
            <w:r>
              <w:rPr>
                <w:b/>
                <w:color w:val="042A6B"/>
                <w:sz w:val="17"/>
              </w:rPr>
              <w:t>컬러</w:t>
            </w:r>
          </w:p>
        </w:tc>
      </w:tr>
      <w:tr w:rsidR="00BF2C09" w14:paraId="6C272FD0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D6C9A" w14:textId="77777777" w:rsidR="00BF2C09" w:rsidRDefault="00000000">
            <w:r>
              <w:rPr>
                <w:sz w:val="17"/>
              </w:rPr>
              <w:t>Main Navy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C1AA5" w14:textId="77777777" w:rsidR="00BF2C09" w:rsidRDefault="00000000">
            <w:r>
              <w:rPr>
                <w:sz w:val="17"/>
              </w:rPr>
              <w:t>#042A6B</w:t>
            </w:r>
          </w:p>
        </w:tc>
      </w:tr>
      <w:tr w:rsidR="00BF2C09" w14:paraId="4D8B3A21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232C7" w14:textId="77777777" w:rsidR="00BF2C09" w:rsidRDefault="00000000">
            <w:r>
              <w:rPr>
                <w:sz w:val="17"/>
              </w:rPr>
              <w:t>White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CBA4" w14:textId="77777777" w:rsidR="00BF2C09" w:rsidRDefault="00000000">
            <w:r>
              <w:rPr>
                <w:sz w:val="17"/>
              </w:rPr>
              <w:t>#FFFFFF</w:t>
            </w:r>
          </w:p>
        </w:tc>
      </w:tr>
      <w:tr w:rsidR="00BF2C09" w14:paraId="6CE3DABA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1DF06" w14:textId="77777777" w:rsidR="00BF2C09" w:rsidRDefault="00000000">
            <w:r>
              <w:rPr>
                <w:sz w:val="17"/>
              </w:rPr>
              <w:t>Text Navy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5DD9F" w14:textId="77777777" w:rsidR="00BF2C09" w:rsidRDefault="00000000">
            <w:r>
              <w:rPr>
                <w:sz w:val="17"/>
              </w:rPr>
              <w:t>#152447</w:t>
            </w:r>
          </w:p>
        </w:tc>
      </w:tr>
      <w:tr w:rsidR="00BF2C09" w14:paraId="3D5890FF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F3B9" w14:textId="77777777" w:rsidR="00BF2C09" w:rsidRDefault="00000000">
            <w:r>
              <w:rPr>
                <w:sz w:val="17"/>
              </w:rPr>
              <w:t>Muted Gray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4FE9C" w14:textId="77777777" w:rsidR="00BF2C09" w:rsidRDefault="00000000">
            <w:r>
              <w:rPr>
                <w:sz w:val="17"/>
              </w:rPr>
              <w:t>#6B7280</w:t>
            </w:r>
          </w:p>
        </w:tc>
      </w:tr>
      <w:tr w:rsidR="00BF2C09" w14:paraId="12DC02C5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56D0" w14:textId="77777777" w:rsidR="00BF2C09" w:rsidRDefault="00000000">
            <w:r>
              <w:rPr>
                <w:sz w:val="17"/>
              </w:rPr>
              <w:t>Border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2AAE" w14:textId="77777777" w:rsidR="00BF2C09" w:rsidRDefault="00000000">
            <w:r>
              <w:rPr>
                <w:sz w:val="17"/>
              </w:rPr>
              <w:t>#E6E8EF</w:t>
            </w:r>
          </w:p>
        </w:tc>
      </w:tr>
      <w:tr w:rsidR="00BF2C09" w14:paraId="7FC62704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303D4" w14:textId="77777777" w:rsidR="00BF2C09" w:rsidRDefault="00000000">
            <w:r>
              <w:rPr>
                <w:sz w:val="17"/>
              </w:rPr>
              <w:t>Premium Gold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6A1B2" w14:textId="77777777" w:rsidR="00BF2C09" w:rsidRDefault="00000000">
            <w:r>
              <w:rPr>
                <w:sz w:val="17"/>
              </w:rPr>
              <w:t>#F5D27A</w:t>
            </w:r>
          </w:p>
        </w:tc>
      </w:tr>
      <w:tr w:rsidR="00BF2C09" w14:paraId="00B0DF12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3C04F" w14:textId="77777777" w:rsidR="00BF2C09" w:rsidRDefault="00000000">
            <w:r>
              <w:rPr>
                <w:sz w:val="17"/>
              </w:rPr>
              <w:t>Green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A48" w14:textId="77777777" w:rsidR="00BF2C09" w:rsidRDefault="00000000">
            <w:r>
              <w:rPr>
                <w:sz w:val="17"/>
              </w:rPr>
              <w:t>#69E7B6</w:t>
            </w:r>
          </w:p>
        </w:tc>
      </w:tr>
      <w:tr w:rsidR="00BF2C09" w14:paraId="5DC66F09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A70E3" w14:textId="77777777" w:rsidR="00BF2C09" w:rsidRDefault="00000000">
            <w:r>
              <w:rPr>
                <w:sz w:val="17"/>
              </w:rPr>
              <w:t>Purple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9628C" w14:textId="77777777" w:rsidR="00BF2C09" w:rsidRDefault="00000000">
            <w:r>
              <w:rPr>
                <w:sz w:val="17"/>
              </w:rPr>
              <w:t>#B089FF</w:t>
            </w:r>
          </w:p>
        </w:tc>
      </w:tr>
      <w:tr w:rsidR="00BF2C09" w14:paraId="6AC67110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E8A15" w14:textId="77777777" w:rsidR="00BF2C09" w:rsidRDefault="00000000">
            <w:r>
              <w:rPr>
                <w:sz w:val="17"/>
              </w:rPr>
              <w:t>Pink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0AFC" w14:textId="77777777" w:rsidR="00BF2C09" w:rsidRDefault="00000000">
            <w:r>
              <w:rPr>
                <w:sz w:val="17"/>
              </w:rPr>
              <w:t>#FF5ACD</w:t>
            </w:r>
          </w:p>
        </w:tc>
      </w:tr>
      <w:tr w:rsidR="00BF2C09" w14:paraId="175E3A9F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C550B" w14:textId="77777777" w:rsidR="00BF2C09" w:rsidRDefault="00000000">
            <w:r>
              <w:rPr>
                <w:sz w:val="17"/>
              </w:rPr>
              <w:lastRenderedPageBreak/>
              <w:t>Cyan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765EE" w14:textId="77777777" w:rsidR="00BF2C09" w:rsidRDefault="00000000">
            <w:r>
              <w:rPr>
                <w:sz w:val="17"/>
              </w:rPr>
              <w:t>#6FE7F8</w:t>
            </w:r>
          </w:p>
        </w:tc>
      </w:tr>
    </w:tbl>
    <w:p w14:paraId="14FBB377" w14:textId="77777777" w:rsidR="00BF2C09" w:rsidRDefault="00BF2C09">
      <w:pPr>
        <w:spacing w:after="100" w:line="300" w:lineRule="auto"/>
      </w:pPr>
    </w:p>
    <w:p w14:paraId="17209D92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8.3 애니메이션 방향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F2C09" w14:paraId="0A6A67A7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49AC80" w14:textId="77777777" w:rsidR="00BF2C09" w:rsidRDefault="00000000">
            <w:r>
              <w:rPr>
                <w:b/>
                <w:color w:val="042A6B"/>
                <w:sz w:val="17"/>
              </w:rPr>
              <w:t>상황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6B88C2" w14:textId="77777777" w:rsidR="00BF2C09" w:rsidRDefault="00000000">
            <w:r>
              <w:rPr>
                <w:b/>
                <w:color w:val="042A6B"/>
                <w:sz w:val="17"/>
              </w:rPr>
              <w:t>연출</w:t>
            </w:r>
          </w:p>
        </w:tc>
      </w:tr>
      <w:tr w:rsidR="00BF2C09" w14:paraId="28126763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717CF" w14:textId="77777777" w:rsidR="00BF2C09" w:rsidRDefault="00000000">
            <w:r>
              <w:rPr>
                <w:sz w:val="17"/>
              </w:rPr>
              <w:t>대기 상태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92523" w14:textId="77777777" w:rsidR="00BF2C09" w:rsidRDefault="00000000">
            <w:r>
              <w:rPr>
                <w:sz w:val="17"/>
              </w:rPr>
              <w:t>캐릭터 idle floating</w:t>
            </w:r>
          </w:p>
        </w:tc>
      </w:tr>
      <w:tr w:rsidR="00BF2C09" w14:paraId="421BFEEA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5193A" w14:textId="77777777" w:rsidR="00BF2C09" w:rsidRDefault="00000000">
            <w:r>
              <w:rPr>
                <w:sz w:val="17"/>
              </w:rPr>
              <w:t>터치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5C538" w14:textId="77777777" w:rsidR="00BF2C09" w:rsidRDefault="00000000">
            <w:r>
              <w:rPr>
                <w:sz w:val="17"/>
              </w:rPr>
              <w:t>bounce + 작은 particle</w:t>
            </w:r>
          </w:p>
        </w:tc>
      </w:tr>
      <w:tr w:rsidR="00BF2C09" w14:paraId="073590AF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F1D5E" w14:textId="77777777" w:rsidR="00BF2C09" w:rsidRDefault="00000000">
            <w:r>
              <w:rPr>
                <w:sz w:val="17"/>
              </w:rPr>
              <w:t>Spark 획득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66821" w14:textId="77777777" w:rsidR="00BF2C09" w:rsidRDefault="00000000">
            <w:r>
              <w:rPr>
                <w:sz w:val="17"/>
              </w:rPr>
              <w:t>숫자 pop-up 또는 particle</w:t>
            </w:r>
          </w:p>
        </w:tc>
      </w:tr>
      <w:tr w:rsidR="00BF2C09" w14:paraId="12ED963A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C431F" w14:textId="77777777" w:rsidR="00BF2C09" w:rsidRDefault="00000000">
            <w:r>
              <w:rPr>
                <w:sz w:val="17"/>
              </w:rPr>
              <w:t>진화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7C2EB" w14:textId="77777777" w:rsidR="00BF2C09" w:rsidRDefault="00000000">
            <w:r>
              <w:rPr>
                <w:sz w:val="17"/>
              </w:rPr>
              <w:t>glow + scale up</w:t>
            </w:r>
          </w:p>
        </w:tc>
      </w:tr>
      <w:tr w:rsidR="00BF2C09" w14:paraId="73E73175" w14:textId="77777777">
        <w:trPr>
          <w:jc w:val="center"/>
        </w:trPr>
        <w:tc>
          <w:tcPr>
            <w:tcW w:w="288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8F547" w14:textId="77777777" w:rsidR="00BF2C09" w:rsidRDefault="00000000">
            <w:r>
              <w:rPr>
                <w:sz w:val="17"/>
              </w:rPr>
              <w:t>도감 해금</w:t>
            </w:r>
          </w:p>
        </w:tc>
        <w:tc>
          <w:tcPr>
            <w:tcW w:w="720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68633" w14:textId="77777777" w:rsidR="00BF2C09" w:rsidRDefault="00000000">
            <w:r>
              <w:rPr>
                <w:sz w:val="17"/>
              </w:rPr>
              <w:t>card flip 또는 fade-in</w:t>
            </w:r>
          </w:p>
        </w:tc>
      </w:tr>
    </w:tbl>
    <w:p w14:paraId="07615B08" w14:textId="77777777" w:rsidR="00BF2C09" w:rsidRDefault="00BF2C09">
      <w:pPr>
        <w:spacing w:after="100" w:line="300" w:lineRule="auto"/>
      </w:pPr>
    </w:p>
    <w:p w14:paraId="3CEDE965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>9. 저장 데이터 및 에셋 구조</w:t>
      </w:r>
    </w:p>
    <w:p w14:paraId="0E1F96F8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9.1 저장 데이터 구조</w:t>
      </w:r>
    </w:p>
    <w:p w14:paraId="6CEF6250" w14:textId="77777777" w:rsidR="00BF2C09" w:rsidRDefault="00000000">
      <w:pPr>
        <w:spacing w:before="120" w:after="100" w:line="300" w:lineRule="auto"/>
        <w:ind w:left="360"/>
      </w:pPr>
      <w:r>
        <w:rPr>
          <w:rFonts w:ascii="DejaVu Sans Mono" w:hAnsi="DejaVu Sans Mono"/>
          <w:sz w:val="16"/>
        </w:rPr>
        <w:t>{</w:t>
      </w:r>
      <w:r>
        <w:rPr>
          <w:rFonts w:ascii="DejaVu Sans Mono" w:hAnsi="DejaVu Sans Mono"/>
          <w:sz w:val="16"/>
        </w:rPr>
        <w:br/>
        <w:t xml:space="preserve">  "version": "0.1.0",</w:t>
      </w:r>
      <w:r>
        <w:rPr>
          <w:rFonts w:ascii="DejaVu Sans Mono" w:hAnsi="DejaVu Sans Mono"/>
          <w:sz w:val="16"/>
        </w:rPr>
        <w:br/>
        <w:t xml:space="preserve">  "resources": { "spark": 1200, "insight": 32, "trust": 14 },</w:t>
      </w:r>
      <w:r>
        <w:rPr>
          <w:rFonts w:ascii="DejaVu Sans Mono" w:hAnsi="DejaVu Sans Mono"/>
          <w:sz w:val="16"/>
        </w:rPr>
        <w:br/>
        <w:t xml:space="preserve">  "stats": {</w:t>
      </w:r>
      <w:r>
        <w:rPr>
          <w:rFonts w:ascii="DejaVu Sans Mono" w:hAnsi="DejaVu Sans Mono"/>
          <w:sz w:val="16"/>
        </w:rPr>
        <w:br/>
        <w:t xml:space="preserve">    "intelligence": 5,</w:t>
      </w:r>
      <w:r>
        <w:rPr>
          <w:rFonts w:ascii="DejaVu Sans Mono" w:hAnsi="DejaVu Sans Mono"/>
          <w:sz w:val="16"/>
        </w:rPr>
        <w:br/>
        <w:t xml:space="preserve">    "curiosity": 3,</w:t>
      </w:r>
      <w:r>
        <w:rPr>
          <w:rFonts w:ascii="DejaVu Sans Mono" w:hAnsi="DejaVu Sans Mono"/>
          <w:sz w:val="16"/>
        </w:rPr>
        <w:br/>
        <w:t xml:space="preserve">    "stability": 2,</w:t>
      </w:r>
      <w:r>
        <w:rPr>
          <w:rFonts w:ascii="DejaVu Sans Mono" w:hAnsi="DejaVu Sans Mono"/>
          <w:sz w:val="16"/>
        </w:rPr>
        <w:br/>
        <w:t xml:space="preserve">    "growth": 4,</w:t>
      </w:r>
      <w:r>
        <w:rPr>
          <w:rFonts w:ascii="DejaVu Sans Mono" w:hAnsi="DejaVu Sans Mono"/>
          <w:sz w:val="16"/>
        </w:rPr>
        <w:br/>
        <w:t xml:space="preserve">    "connection": 6</w:t>
      </w:r>
      <w:r>
        <w:rPr>
          <w:rFonts w:ascii="DejaVu Sans Mono" w:hAnsi="DejaVu Sans Mono"/>
          <w:sz w:val="16"/>
        </w:rPr>
        <w:br/>
        <w:t xml:space="preserve">  },</w:t>
      </w:r>
      <w:r>
        <w:rPr>
          <w:rFonts w:ascii="DejaVu Sans Mono" w:hAnsi="DejaVu Sans Mono"/>
          <w:sz w:val="16"/>
        </w:rPr>
        <w:br/>
        <w:t xml:space="preserve">  "collection": {</w:t>
      </w:r>
      <w:r>
        <w:rPr>
          <w:rFonts w:ascii="DejaVu Sans Mono" w:hAnsi="DejaVu Sans Mono"/>
          <w:sz w:val="16"/>
        </w:rPr>
        <w:br/>
        <w:t xml:space="preserve">    "core": true,</w:t>
      </w:r>
      <w:r>
        <w:rPr>
          <w:rFonts w:ascii="DejaVu Sans Mono" w:hAnsi="DejaVu Sans Mono"/>
          <w:sz w:val="16"/>
        </w:rPr>
        <w:br/>
        <w:t xml:space="preserve">    "ai_agents": false,</w:t>
      </w:r>
      <w:r>
        <w:rPr>
          <w:rFonts w:ascii="DejaVu Sans Mono" w:hAnsi="DejaVu Sans Mono"/>
          <w:sz w:val="16"/>
        </w:rPr>
        <w:br/>
        <w:t xml:space="preserve">    "ml_deep_learning": false,</w:t>
      </w:r>
      <w:r>
        <w:rPr>
          <w:rFonts w:ascii="DejaVu Sans Mono" w:hAnsi="DejaVu Sans Mono"/>
          <w:sz w:val="16"/>
        </w:rPr>
        <w:br/>
        <w:t xml:space="preserve">    "jepa_vision": false</w:t>
      </w:r>
      <w:r>
        <w:rPr>
          <w:rFonts w:ascii="DejaVu Sans Mono" w:hAnsi="DejaVu Sans Mono"/>
          <w:sz w:val="16"/>
        </w:rPr>
        <w:br/>
        <w:t xml:space="preserve">  },</w:t>
      </w:r>
      <w:r>
        <w:rPr>
          <w:rFonts w:ascii="DejaVu Sans Mono" w:hAnsi="DejaVu Sans Mono"/>
          <w:sz w:val="16"/>
        </w:rPr>
        <w:br/>
        <w:t xml:space="preserve">  "selectedYm": "core",</w:t>
      </w:r>
      <w:r>
        <w:rPr>
          <w:rFonts w:ascii="DejaVu Sans Mono" w:hAnsi="DejaVu Sans Mono"/>
          <w:sz w:val="16"/>
        </w:rPr>
        <w:br/>
        <w:t xml:space="preserve">  "lastSavedAt": 1710000000000</w:t>
      </w:r>
      <w:r>
        <w:rPr>
          <w:rFonts w:ascii="DejaVu Sans Mono" w:hAnsi="DejaVu Sans Mono"/>
          <w:sz w:val="16"/>
        </w:rPr>
        <w:br/>
        <w:t>}</w:t>
      </w:r>
    </w:p>
    <w:p w14:paraId="369B7613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9.2 권장 에셋 구조</w:t>
      </w:r>
    </w:p>
    <w:p w14:paraId="050D76AC" w14:textId="77777777" w:rsidR="00BF2C09" w:rsidRDefault="00000000">
      <w:pPr>
        <w:spacing w:before="120" w:after="100" w:line="300" w:lineRule="auto"/>
        <w:ind w:left="360"/>
      </w:pPr>
      <w:r>
        <w:rPr>
          <w:rFonts w:ascii="DejaVu Sans Mono" w:hAnsi="DejaVu Sans Mono"/>
          <w:sz w:val="16"/>
        </w:rPr>
        <w:t>ym-grove/</w:t>
      </w:r>
      <w:r>
        <w:rPr>
          <w:rFonts w:ascii="DejaVu Sans Mono" w:hAnsi="DejaVu Sans Mono"/>
          <w:sz w:val="16"/>
        </w:rPr>
        <w:br/>
        <w:t xml:space="preserve">  public/assets/ym/</w:t>
      </w:r>
      <w:r>
        <w:rPr>
          <w:rFonts w:ascii="DejaVu Sans Mono" w:hAnsi="DejaVu Sans Mono"/>
          <w:sz w:val="16"/>
        </w:rPr>
        <w:br/>
        <w:t xml:space="preserve">    core-brand.svg</w:t>
      </w:r>
      <w:r>
        <w:rPr>
          <w:rFonts w:ascii="DejaVu Sans Mono" w:hAnsi="DejaVu Sans Mono"/>
          <w:sz w:val="16"/>
        </w:rPr>
        <w:br/>
        <w:t xml:space="preserve">    ai-agents.svg</w:t>
      </w:r>
      <w:r>
        <w:rPr>
          <w:rFonts w:ascii="DejaVu Sans Mono" w:hAnsi="DejaVu Sans Mono"/>
          <w:sz w:val="16"/>
        </w:rPr>
        <w:br/>
        <w:t xml:space="preserve">    ml-deep-learning.svg</w:t>
      </w:r>
      <w:r>
        <w:rPr>
          <w:rFonts w:ascii="DejaVu Sans Mono" w:hAnsi="DejaVu Sans Mono"/>
          <w:sz w:val="16"/>
        </w:rPr>
        <w:br/>
        <w:t xml:space="preserve">    jepa-vision.svg</w:t>
      </w:r>
      <w:r>
        <w:rPr>
          <w:rFonts w:ascii="DejaVu Sans Mono" w:hAnsi="DejaVu Sans Mono"/>
          <w:sz w:val="16"/>
        </w:rPr>
        <w:br/>
        <w:t xml:space="preserve">    security.svg</w:t>
      </w:r>
      <w:r>
        <w:rPr>
          <w:rFonts w:ascii="DejaVu Sans Mono" w:hAnsi="DejaVu Sans Mono"/>
          <w:sz w:val="16"/>
        </w:rPr>
        <w:br/>
        <w:t xml:space="preserve">    ...</w:t>
      </w:r>
      <w:r>
        <w:rPr>
          <w:rFonts w:ascii="DejaVu Sans Mono" w:hAnsi="DejaVu Sans Mono"/>
          <w:sz w:val="16"/>
        </w:rPr>
        <w:br/>
        <w:t xml:space="preserve">  src/data/</w:t>
      </w:r>
      <w:r>
        <w:rPr>
          <w:rFonts w:ascii="DejaVu Sans Mono" w:hAnsi="DejaVu Sans Mono"/>
          <w:sz w:val="16"/>
        </w:rPr>
        <w:br/>
        <w:t xml:space="preserve">    variants.ts</w:t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lastRenderedPageBreak/>
        <w:t xml:space="preserve">    evolutionRules.ts</w:t>
      </w:r>
      <w:r>
        <w:rPr>
          <w:rFonts w:ascii="DejaVu Sans Mono" w:hAnsi="DejaVu Sans Mono"/>
          <w:sz w:val="16"/>
        </w:rPr>
        <w:br/>
        <w:t xml:space="preserve">  src/components/</w:t>
      </w:r>
      <w:r>
        <w:rPr>
          <w:rFonts w:ascii="DejaVu Sans Mono" w:hAnsi="DejaVu Sans Mono"/>
          <w:sz w:val="16"/>
        </w:rPr>
        <w:br/>
        <w:t xml:space="preserve">    YmCharacter.tsx</w:t>
      </w:r>
      <w:r>
        <w:rPr>
          <w:rFonts w:ascii="DejaVu Sans Mono" w:hAnsi="DejaVu Sans Mono"/>
          <w:sz w:val="16"/>
        </w:rPr>
        <w:br/>
        <w:t xml:space="preserve">    ResourceBar.tsx</w:t>
      </w:r>
      <w:r>
        <w:rPr>
          <w:rFonts w:ascii="DejaVu Sans Mono" w:hAnsi="DejaVu Sans Mono"/>
          <w:sz w:val="16"/>
        </w:rPr>
        <w:br/>
        <w:t xml:space="preserve">    CollectionCard.tsx</w:t>
      </w:r>
      <w:r>
        <w:rPr>
          <w:rFonts w:ascii="DejaVu Sans Mono" w:hAnsi="DejaVu Sans Mono"/>
          <w:sz w:val="16"/>
        </w:rPr>
        <w:br/>
        <w:t xml:space="preserve">  src/screens/</w:t>
      </w:r>
      <w:r>
        <w:rPr>
          <w:rFonts w:ascii="DejaVu Sans Mono" w:hAnsi="DejaVu Sans Mono"/>
          <w:sz w:val="16"/>
        </w:rPr>
        <w:br/>
        <w:t xml:space="preserve">    Home.tsx</w:t>
      </w:r>
      <w:r>
        <w:rPr>
          <w:rFonts w:ascii="DejaVu Sans Mono" w:hAnsi="DejaVu Sans Mono"/>
          <w:sz w:val="16"/>
        </w:rPr>
        <w:br/>
        <w:t xml:space="preserve">    Lab.tsx</w:t>
      </w:r>
      <w:r>
        <w:rPr>
          <w:rFonts w:ascii="DejaVu Sans Mono" w:hAnsi="DejaVu Sans Mono"/>
          <w:sz w:val="16"/>
        </w:rPr>
        <w:br/>
        <w:t xml:space="preserve">    Collection.tsx</w:t>
      </w:r>
      <w:r>
        <w:rPr>
          <w:rFonts w:ascii="DejaVu Sans Mono" w:hAnsi="DejaVu Sans Mono"/>
          <w:sz w:val="16"/>
        </w:rPr>
        <w:br/>
        <w:t xml:space="preserve">    Workspace.tsx</w:t>
      </w:r>
      <w:r>
        <w:rPr>
          <w:rFonts w:ascii="DejaVu Sans Mono" w:hAnsi="DejaVu Sans Mono"/>
          <w:sz w:val="16"/>
        </w:rPr>
        <w:br/>
        <w:t xml:space="preserve">  src/store/</w:t>
      </w:r>
      <w:r>
        <w:rPr>
          <w:rFonts w:ascii="DejaVu Sans Mono" w:hAnsi="DejaVu Sans Mono"/>
          <w:sz w:val="16"/>
        </w:rPr>
        <w:br/>
        <w:t xml:space="preserve">    gameStore.ts</w:t>
      </w:r>
    </w:p>
    <w:p w14:paraId="708E47B3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>10. 추천 기술 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312"/>
        <w:gridCol w:w="3744"/>
        <w:gridCol w:w="1584"/>
      </w:tblGrid>
      <w:tr w:rsidR="00BF2C09" w14:paraId="7D8DA553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61861B" w14:textId="77777777" w:rsidR="00BF2C09" w:rsidRDefault="00000000">
            <w:r>
              <w:rPr>
                <w:b/>
                <w:color w:val="042A6B"/>
                <w:sz w:val="16"/>
              </w:rPr>
              <w:t>안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6278D3" w14:textId="77777777" w:rsidR="00BF2C09" w:rsidRDefault="00000000">
            <w:r>
              <w:rPr>
                <w:b/>
                <w:color w:val="042A6B"/>
                <w:sz w:val="16"/>
              </w:rPr>
              <w:t>구성</w:t>
            </w:r>
          </w:p>
        </w:tc>
        <w:tc>
          <w:tcPr>
            <w:tcW w:w="374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C20746" w14:textId="77777777" w:rsidR="00BF2C09" w:rsidRDefault="00000000">
            <w:r>
              <w:rPr>
                <w:b/>
                <w:color w:val="042A6B"/>
                <w:sz w:val="16"/>
              </w:rPr>
              <w:t>장점</w:t>
            </w:r>
          </w:p>
        </w:tc>
        <w:tc>
          <w:tcPr>
            <w:tcW w:w="158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9DF35B" w14:textId="77777777" w:rsidR="00BF2C09" w:rsidRDefault="00000000">
            <w:r>
              <w:rPr>
                <w:b/>
                <w:color w:val="042A6B"/>
                <w:sz w:val="16"/>
              </w:rPr>
              <w:t>판단</w:t>
            </w:r>
          </w:p>
        </w:tc>
      </w:tr>
      <w:tr w:rsidR="00BF2C09" w14:paraId="656EF740" w14:textId="77777777">
        <w:trPr>
          <w:jc w:val="center"/>
        </w:trPr>
        <w:tc>
          <w:tcPr>
            <w:tcW w:w="14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C54FE" w14:textId="42BDEE1A" w:rsidR="00BF2C09" w:rsidRPr="00B10DB8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16"/>
              </w:rPr>
              <w:t>추천안</w:t>
            </w:r>
            <w:proofErr w:type="spellEnd"/>
            <w:r w:rsidR="00B10DB8">
              <w:rPr>
                <w:rFonts w:eastAsia="맑은 고딕" w:hint="eastAsia"/>
                <w:sz w:val="16"/>
                <w:lang w:eastAsia="ko-KR"/>
              </w:rPr>
              <w:t xml:space="preserve"> (</w:t>
            </w:r>
            <w:r w:rsidR="00B10DB8">
              <w:rPr>
                <w:rFonts w:eastAsia="맑은 고딕" w:hint="eastAsia"/>
                <w:sz w:val="16"/>
                <w:lang w:eastAsia="ko-KR"/>
              </w:rPr>
              <w:t>선택됨</w:t>
            </w:r>
            <w:r w:rsidR="00B10DB8">
              <w:rPr>
                <w:rFonts w:eastAsia="맑은 고딕" w:hint="eastAsia"/>
                <w:sz w:val="16"/>
                <w:lang w:eastAsia="ko-KR"/>
              </w:rPr>
              <w:t>)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56737" w14:textId="77777777" w:rsidR="00BF2C09" w:rsidRDefault="00000000">
            <w:r>
              <w:rPr>
                <w:sz w:val="16"/>
              </w:rPr>
              <w:t>Vite + React/TypeScript + SVG Assets + LocalStorage/Zustand persist + Capacitor</w:t>
            </w:r>
          </w:p>
        </w:tc>
        <w:tc>
          <w:tcPr>
            <w:tcW w:w="374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5AC1C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웹 데모와 Android 배포를 동시에 달성 가능. 현재 정적 HTML/SVG 흐름과 잘 맞고 개발 속도가 빠름.</w:t>
            </w:r>
          </w:p>
        </w:tc>
        <w:tc>
          <w:tcPr>
            <w:tcW w:w="158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85CD9" w14:textId="77777777" w:rsidR="00BF2C09" w:rsidRDefault="00000000">
            <w:r>
              <w:rPr>
                <w:sz w:val="16"/>
              </w:rPr>
              <w:t xml:space="preserve">v0.1에 </w:t>
            </w:r>
            <w:proofErr w:type="spellStart"/>
            <w:r>
              <w:rPr>
                <w:sz w:val="16"/>
              </w:rPr>
              <w:t>가장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적합</w:t>
            </w:r>
            <w:proofErr w:type="spellEnd"/>
          </w:p>
        </w:tc>
      </w:tr>
      <w:tr w:rsidR="00BF2C09" w14:paraId="3E27EA18" w14:textId="77777777">
        <w:trPr>
          <w:jc w:val="center"/>
        </w:trPr>
        <w:tc>
          <w:tcPr>
            <w:tcW w:w="14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04D5B" w14:textId="77777777" w:rsidR="00BF2C09" w:rsidRDefault="00000000">
            <w:r>
              <w:rPr>
                <w:sz w:val="16"/>
              </w:rPr>
              <w:t>대안</w:t>
            </w:r>
          </w:p>
        </w:tc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4869C" w14:textId="77777777" w:rsidR="00BF2C09" w:rsidRDefault="00000000">
            <w:r>
              <w:rPr>
                <w:sz w:val="16"/>
              </w:rPr>
              <w:t>Godot 2D</w:t>
            </w:r>
          </w:p>
        </w:tc>
        <w:tc>
          <w:tcPr>
            <w:tcW w:w="374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CCD8A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씬/애니메이션/게임성 강화 시 유리. 장기적으로 복잡한 게임이 되면 적합.</w:t>
            </w:r>
          </w:p>
        </w:tc>
        <w:tc>
          <w:tcPr>
            <w:tcW w:w="158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5E9D2" w14:textId="77777777" w:rsidR="00BF2C09" w:rsidRDefault="00000000">
            <w:r>
              <w:rPr>
                <w:sz w:val="16"/>
              </w:rPr>
              <w:t xml:space="preserve">v0.2 </w:t>
            </w:r>
            <w:proofErr w:type="spellStart"/>
            <w:r>
              <w:rPr>
                <w:sz w:val="16"/>
              </w:rPr>
              <w:t>이후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</w:tr>
    </w:tbl>
    <w:p w14:paraId="1C4C6C2B" w14:textId="77777777" w:rsidR="00BF2C09" w:rsidRDefault="00BF2C09">
      <w:pPr>
        <w:spacing w:after="100" w:line="300" w:lineRule="auto"/>
      </w:pPr>
    </w:p>
    <w:p w14:paraId="3ADE721B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>11. 밸런스 초안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BF2C09" w14:paraId="58A6C71E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CC5067" w14:textId="77777777" w:rsidR="00BF2C09" w:rsidRDefault="00000000">
            <w:r>
              <w:rPr>
                <w:b/>
                <w:color w:val="042A6B"/>
                <w:sz w:val="17"/>
              </w:rPr>
              <w:t>항목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3523AE" w14:textId="77777777" w:rsidR="00BF2C09" w:rsidRDefault="00000000">
            <w:r>
              <w:rPr>
                <w:b/>
                <w:color w:val="042A6B"/>
                <w:sz w:val="17"/>
              </w:rPr>
              <w:t>값</w:t>
            </w:r>
          </w:p>
        </w:tc>
      </w:tr>
      <w:tr w:rsidR="00BF2C09" w14:paraId="5A43332E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1B2E0" w14:textId="77777777" w:rsidR="00BF2C09" w:rsidRDefault="00000000">
            <w:r>
              <w:rPr>
                <w:sz w:val="17"/>
              </w:rPr>
              <w:t>터치당 Spark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80135" w14:textId="77777777" w:rsidR="00BF2C09" w:rsidRDefault="00000000">
            <w:r>
              <w:rPr>
                <w:sz w:val="17"/>
              </w:rPr>
              <w:t>1</w:t>
            </w:r>
          </w:p>
        </w:tc>
      </w:tr>
      <w:tr w:rsidR="00BF2C09" w14:paraId="24B62215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F5F40" w14:textId="77777777" w:rsidR="00BF2C09" w:rsidRDefault="00000000">
            <w:r>
              <w:rPr>
                <w:sz w:val="17"/>
              </w:rPr>
              <w:t>기본 초당 Spark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5F789" w14:textId="77777777" w:rsidR="00BF2C09" w:rsidRDefault="00000000">
            <w:r>
              <w:rPr>
                <w:sz w:val="17"/>
              </w:rPr>
              <w:t>0.1</w:t>
            </w:r>
          </w:p>
        </w:tc>
      </w:tr>
      <w:tr w:rsidR="00BF2C09" w14:paraId="296C899A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34E6" w14:textId="77777777" w:rsidR="00BF2C09" w:rsidRDefault="00000000">
            <w:r>
              <w:rPr>
                <w:sz w:val="17"/>
              </w:rPr>
              <w:t>성장 1회 비용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86160" w14:textId="77777777" w:rsidR="00BF2C09" w:rsidRDefault="00000000">
            <w:r>
              <w:rPr>
                <w:sz w:val="17"/>
              </w:rPr>
              <w:t>20 Spark</w:t>
            </w:r>
          </w:p>
        </w:tc>
      </w:tr>
      <w:tr w:rsidR="00BF2C09" w14:paraId="73B0690C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797CF" w14:textId="77777777" w:rsidR="00BF2C09" w:rsidRDefault="00000000">
            <w:r>
              <w:rPr>
                <w:sz w:val="17"/>
              </w:rPr>
              <w:t>진화 기본 비용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7C940" w14:textId="77777777" w:rsidR="00BF2C09" w:rsidRDefault="00000000">
            <w:r>
              <w:rPr>
                <w:sz w:val="17"/>
              </w:rPr>
              <w:t>300 Spark</w:t>
            </w:r>
          </w:p>
        </w:tc>
      </w:tr>
      <w:tr w:rsidR="00BF2C09" w14:paraId="1FF7FEC5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AF887" w14:textId="77777777" w:rsidR="00BF2C09" w:rsidRDefault="00000000">
            <w:r>
              <w:rPr>
                <w:sz w:val="17"/>
              </w:rPr>
              <w:t>Insight 기본 획득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D46F6" w14:textId="77777777" w:rsidR="00BF2C09" w:rsidRDefault="00000000">
            <w:r>
              <w:rPr>
                <w:sz w:val="17"/>
              </w:rPr>
              <w:t>특정 Ym 해금 후</w:t>
            </w:r>
          </w:p>
        </w:tc>
      </w:tr>
      <w:tr w:rsidR="00BF2C09" w14:paraId="5DD9A59D" w14:textId="77777777">
        <w:trPr>
          <w:jc w:val="center"/>
        </w:trPr>
        <w:tc>
          <w:tcPr>
            <w:tcW w:w="33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59646" w14:textId="77777777" w:rsidR="00BF2C09" w:rsidRDefault="00000000">
            <w:r>
              <w:rPr>
                <w:sz w:val="17"/>
              </w:rPr>
              <w:t>Trust 기본 획득</w:t>
            </w:r>
          </w:p>
        </w:tc>
        <w:tc>
          <w:tcPr>
            <w:tcW w:w="67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2B293" w14:textId="77777777" w:rsidR="00BF2C09" w:rsidRDefault="00000000">
            <w:r>
              <w:rPr>
                <w:sz w:val="17"/>
              </w:rPr>
              <w:t>Security 계열 해금 후</w:t>
            </w:r>
          </w:p>
        </w:tc>
      </w:tr>
    </w:tbl>
    <w:p w14:paraId="01B36DC0" w14:textId="77777777" w:rsidR="00BF2C09" w:rsidRDefault="00BF2C09">
      <w:pPr>
        <w:spacing w:after="100" w:line="300" w:lineRule="auto"/>
      </w:pPr>
    </w:p>
    <w:p w14:paraId="5B861FF0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>11.1 초반 진행 예시</w:t>
      </w:r>
    </w:p>
    <w:p w14:paraId="43841514" w14:textId="77777777" w:rsidR="00BF2C09" w:rsidRDefault="00000000">
      <w:pPr>
        <w:pStyle w:val="a"/>
        <w:spacing w:after="40"/>
      </w:pPr>
      <w:r>
        <w:t>Core Ym을 터치해 Spark를 모은다.</w:t>
      </w:r>
    </w:p>
    <w:p w14:paraId="3D297768" w14:textId="77777777" w:rsidR="00BF2C09" w:rsidRDefault="00000000">
      <w:pPr>
        <w:pStyle w:val="a"/>
        <w:spacing w:after="40"/>
      </w:pPr>
      <w:r>
        <w:t>Spark로 Intelligence, Curiosity, Growth 등을 올린다.</w:t>
      </w:r>
    </w:p>
    <w:p w14:paraId="7AD6B422" w14:textId="77777777" w:rsidR="00BF2C09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첫 진화 후보가 표시된다.</w:t>
      </w:r>
    </w:p>
    <w:p w14:paraId="19C97703" w14:textId="77777777" w:rsidR="00BF2C09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조건을 만족하면 첫 variant가 해금된다.</w:t>
      </w:r>
    </w:p>
    <w:p w14:paraId="60E76EE7" w14:textId="77777777" w:rsidR="00BF2C09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해금된 variant가 자동 생산 보너스를 제공한다.</w:t>
      </w:r>
    </w:p>
    <w:p w14:paraId="29967254" w14:textId="77777777" w:rsidR="00BF2C09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도감에 등록되고 다음 진화 목표가 생긴다.</w:t>
      </w:r>
    </w:p>
    <w:p w14:paraId="0BACD543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12. </w:t>
      </w:r>
      <w:proofErr w:type="spellStart"/>
      <w:r>
        <w:rPr>
          <w:rFonts w:ascii="Noto Sans CJK KR" w:eastAsia="Noto Sans CJK KR" w:hAnsi="Noto Sans CJK KR"/>
        </w:rPr>
        <w:t>개발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마일스톤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592"/>
        <w:gridCol w:w="5040"/>
      </w:tblGrid>
      <w:tr w:rsidR="00BF2C09" w14:paraId="72740665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7E2F87" w14:textId="77777777" w:rsidR="00BF2C09" w:rsidRDefault="00000000">
            <w:r>
              <w:rPr>
                <w:b/>
                <w:color w:val="042A6B"/>
                <w:sz w:val="16"/>
              </w:rPr>
              <w:t>마일스톤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F20CC3" w14:textId="77777777" w:rsidR="00BF2C09" w:rsidRDefault="00000000">
            <w:r>
              <w:rPr>
                <w:b/>
                <w:color w:val="042A6B"/>
                <w:sz w:val="16"/>
              </w:rPr>
              <w:t>목표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7E04996" w14:textId="77777777" w:rsidR="00BF2C09" w:rsidRDefault="00000000">
            <w:r>
              <w:rPr>
                <w:b/>
                <w:color w:val="042A6B"/>
                <w:sz w:val="16"/>
              </w:rPr>
              <w:t>주요 작업</w:t>
            </w:r>
          </w:p>
        </w:tc>
      </w:tr>
      <w:tr w:rsidR="00BF2C09" w14:paraId="57947E3D" w14:textId="77777777">
        <w:trPr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637DE" w14:textId="77777777" w:rsidR="00BF2C09" w:rsidRDefault="00000000">
            <w:r>
              <w:rPr>
                <w:sz w:val="16"/>
              </w:rPr>
              <w:lastRenderedPageBreak/>
              <w:t>M1 Prototype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A1E23" w14:textId="77777777" w:rsidR="00BF2C09" w:rsidRDefault="00000000">
            <w:r>
              <w:rPr>
                <w:sz w:val="16"/>
              </w:rPr>
              <w:t>기본 플레이 성립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2DA10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프로젝트 세팅, </w:t>
            </w:r>
            <w:proofErr w:type="spellStart"/>
            <w:r>
              <w:rPr>
                <w:sz w:val="16"/>
                <w:lang w:eastAsia="ko-KR"/>
              </w:rPr>
              <w:t>에셋</w:t>
            </w:r>
            <w:proofErr w:type="spellEnd"/>
            <w:r>
              <w:rPr>
                <w:sz w:val="16"/>
                <w:lang w:eastAsia="ko-KR"/>
              </w:rPr>
              <w:t xml:space="preserve"> 로딩, Home 화면, Spark 터치/자동 증가, 로컬 저장</w:t>
            </w:r>
          </w:p>
        </w:tc>
      </w:tr>
      <w:tr w:rsidR="00BF2C09" w14:paraId="642F7EE6" w14:textId="77777777">
        <w:trPr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CF9C" w14:textId="77777777" w:rsidR="00BF2C09" w:rsidRDefault="00000000">
            <w:r>
              <w:rPr>
                <w:sz w:val="16"/>
              </w:rPr>
              <w:t>M2 Growth &amp; Evolution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891A1" w14:textId="77777777" w:rsidR="00BF2C09" w:rsidRDefault="00000000">
            <w:r>
              <w:rPr>
                <w:sz w:val="16"/>
              </w:rPr>
              <w:t>성장/진화 구현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78E01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성장 </w:t>
            </w:r>
            <w:proofErr w:type="spellStart"/>
            <w:r>
              <w:rPr>
                <w:sz w:val="16"/>
                <w:lang w:eastAsia="ko-KR"/>
              </w:rPr>
              <w:t>스탯</w:t>
            </w:r>
            <w:proofErr w:type="spellEnd"/>
            <w:r>
              <w:rPr>
                <w:sz w:val="16"/>
                <w:lang w:eastAsia="ko-KR"/>
              </w:rPr>
              <w:t>, 진화 조건, variant 해금, 진화 연출</w:t>
            </w:r>
          </w:p>
        </w:tc>
      </w:tr>
      <w:tr w:rsidR="00BF2C09" w14:paraId="43B73765" w14:textId="77777777">
        <w:trPr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422C9" w14:textId="77777777" w:rsidR="00BF2C09" w:rsidRDefault="00000000">
            <w:r>
              <w:rPr>
                <w:sz w:val="16"/>
              </w:rPr>
              <w:t>M3 Collection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3BB5" w14:textId="77777777" w:rsidR="00BF2C09" w:rsidRDefault="00000000">
            <w:r>
              <w:rPr>
                <w:sz w:val="16"/>
              </w:rPr>
              <w:t>도감 구현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A5B8E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해금/</w:t>
            </w:r>
            <w:proofErr w:type="spellStart"/>
            <w:r>
              <w:rPr>
                <w:sz w:val="16"/>
                <w:lang w:eastAsia="ko-KR"/>
              </w:rPr>
              <w:t>미해금</w:t>
            </w:r>
            <w:proofErr w:type="spellEnd"/>
            <w:r>
              <w:rPr>
                <w:sz w:val="16"/>
                <w:lang w:eastAsia="ko-KR"/>
              </w:rPr>
              <w:t xml:space="preserve"> 상태, variant 상세 정보, 카드 UI</w:t>
            </w:r>
          </w:p>
        </w:tc>
      </w:tr>
      <w:tr w:rsidR="00BF2C09" w14:paraId="01ECF002" w14:textId="77777777">
        <w:trPr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4EB3D" w14:textId="77777777" w:rsidR="00BF2C09" w:rsidRDefault="00000000">
            <w:r>
              <w:rPr>
                <w:sz w:val="16"/>
              </w:rPr>
              <w:t>M4 Polish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1834A" w14:textId="77777777" w:rsidR="00BF2C09" w:rsidRDefault="00000000">
            <w:r>
              <w:rPr>
                <w:sz w:val="16"/>
              </w:rPr>
              <w:t>모바일 경험 개선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7895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idle 애니메이션, 터치 이펙트, 사운드 최소 적용, 모바일 레이아웃 최적화</w:t>
            </w:r>
          </w:p>
        </w:tc>
      </w:tr>
      <w:tr w:rsidR="00BF2C09" w14:paraId="7B360456" w14:textId="77777777">
        <w:trPr>
          <w:jc w:val="center"/>
        </w:trPr>
        <w:tc>
          <w:tcPr>
            <w:tcW w:w="244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02436" w14:textId="77777777" w:rsidR="00BF2C09" w:rsidRDefault="00000000">
            <w:r>
              <w:rPr>
                <w:sz w:val="16"/>
              </w:rPr>
              <w:t>M5 Release Candidate</w:t>
            </w:r>
          </w:p>
        </w:tc>
        <w:tc>
          <w:tcPr>
            <w:tcW w:w="259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A2141" w14:textId="77777777" w:rsidR="00BF2C09" w:rsidRDefault="00000000">
            <w:r>
              <w:rPr>
                <w:sz w:val="16"/>
              </w:rPr>
              <w:t>배포 준비</w:t>
            </w:r>
          </w:p>
        </w:tc>
        <w:tc>
          <w:tcPr>
            <w:tcW w:w="5040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B246" w14:textId="77777777" w:rsidR="00BF2C0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앱 아이콘, </w:t>
            </w:r>
            <w:proofErr w:type="spellStart"/>
            <w:r>
              <w:rPr>
                <w:sz w:val="16"/>
                <w:lang w:eastAsia="ko-KR"/>
              </w:rPr>
              <w:t>스플래시</w:t>
            </w:r>
            <w:proofErr w:type="spellEnd"/>
            <w:r>
              <w:rPr>
                <w:sz w:val="16"/>
                <w:lang w:eastAsia="ko-KR"/>
              </w:rPr>
              <w:t>, Android 빌드, Play Store 스크린샷, 개인정보처리방침</w:t>
            </w:r>
          </w:p>
        </w:tc>
      </w:tr>
    </w:tbl>
    <w:p w14:paraId="6251606F" w14:textId="77777777" w:rsidR="00BF2C09" w:rsidRDefault="00BF2C09">
      <w:pPr>
        <w:spacing w:after="100" w:line="300" w:lineRule="auto"/>
        <w:rPr>
          <w:lang w:eastAsia="ko-KR"/>
        </w:rPr>
      </w:pPr>
    </w:p>
    <w:p w14:paraId="66ED72A4" w14:textId="77777777" w:rsidR="00BF2C09" w:rsidRDefault="000000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13. 성공 기준과 확장 후보</w:t>
      </w:r>
    </w:p>
    <w:p w14:paraId="3E53E222" w14:textId="77777777" w:rsidR="00BF2C09" w:rsidRDefault="000000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13.1 v0.1 성공 기준</w:t>
      </w:r>
    </w:p>
    <w:p w14:paraId="3317030D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 xml:space="preserve">사용자가 Core </w:t>
      </w:r>
      <w:proofErr w:type="spellStart"/>
      <w:r>
        <w:rPr>
          <w:lang w:eastAsia="ko-KR"/>
        </w:rPr>
        <w:t>Ym</w:t>
      </w:r>
      <w:proofErr w:type="spellEnd"/>
      <w:r>
        <w:rPr>
          <w:lang w:eastAsia="ko-KR"/>
        </w:rPr>
        <w:t>을 키워 최소 3개 이상의 variant를 해금할 수 있다.</w:t>
      </w:r>
    </w:p>
    <w:p w14:paraId="14DCD541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전체 variant 도감이 존재한다.</w:t>
      </w:r>
    </w:p>
    <w:p w14:paraId="76EDD5AF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게임 진행 상태가 브라우저/앱 재실행 후 유지된다.</w:t>
      </w:r>
    </w:p>
    <w:p w14:paraId="1D2B87D2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모바일 화면에서 정상 조작 가능하다.</w:t>
      </w:r>
    </w:p>
    <w:p w14:paraId="2A0656D6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YM 로고와 파생형이 브랜드 패밀리로 일관되게 보인다.</w:t>
      </w:r>
    </w:p>
    <w:p w14:paraId="503E1786" w14:textId="77777777" w:rsidR="00BF2C09" w:rsidRDefault="00000000">
      <w:pPr>
        <w:pStyle w:val="a0"/>
        <w:spacing w:after="20"/>
        <w:rPr>
          <w:lang w:eastAsia="ko-KR"/>
        </w:rPr>
      </w:pPr>
      <w:r>
        <w:rPr>
          <w:lang w:eastAsia="ko-KR"/>
        </w:rPr>
        <w:t>Google Play 등록용 빌드로 확장 가능하다.</w:t>
      </w:r>
    </w:p>
    <w:p w14:paraId="791949F7" w14:textId="77777777" w:rsidR="00BF2C09" w:rsidRDefault="00000000">
      <w:pPr>
        <w:pStyle w:val="21"/>
      </w:pPr>
      <w:r>
        <w:rPr>
          <w:rFonts w:ascii="Noto Sans CJK KR" w:eastAsia="Noto Sans CJK KR" w:hAnsi="Noto Sans CJK KR"/>
        </w:rPr>
        <w:t xml:space="preserve">13.2 v0.2 </w:t>
      </w:r>
      <w:proofErr w:type="spellStart"/>
      <w:r>
        <w:rPr>
          <w:rFonts w:ascii="Noto Sans CJK KR" w:eastAsia="Noto Sans CJK KR" w:hAnsi="Noto Sans CJK KR"/>
        </w:rPr>
        <w:t>이후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확장</w:t>
      </w:r>
      <w:proofErr w:type="spellEnd"/>
      <w:r>
        <w:rPr>
          <w:rFonts w:ascii="Noto Sans CJK KR" w:eastAsia="Noto Sans CJK KR" w:hAnsi="Noto Sans CJK KR"/>
        </w:rPr>
        <w:t xml:space="preserve"> 후보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F2C09" w14:paraId="5D84746A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378436" w14:textId="77777777" w:rsidR="00BF2C09" w:rsidRDefault="00000000">
            <w:r>
              <w:rPr>
                <w:b/>
                <w:color w:val="042A6B"/>
                <w:sz w:val="17"/>
              </w:rPr>
              <w:t>확장 후보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D7F2A5" w14:textId="77777777" w:rsidR="00BF2C09" w:rsidRDefault="00000000">
            <w:r>
              <w:rPr>
                <w:b/>
                <w:color w:val="042A6B"/>
                <w:sz w:val="17"/>
              </w:rPr>
              <w:t>설명</w:t>
            </w:r>
          </w:p>
        </w:tc>
      </w:tr>
      <w:tr w:rsidR="00BF2C09" w14:paraId="1B9CC72A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2E37F" w14:textId="77777777" w:rsidR="00BF2C09" w:rsidRDefault="00000000">
            <w:r>
              <w:rPr>
                <w:sz w:val="17"/>
              </w:rPr>
              <w:t>희귀 mutation Ym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E4292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 조합 또는 이벤트로만 획득하는 변이형</w:t>
            </w:r>
          </w:p>
        </w:tc>
      </w:tr>
      <w:tr w:rsidR="00BF2C09" w14:paraId="0202675D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14DED" w14:textId="77777777" w:rsidR="00BF2C09" w:rsidRDefault="00000000">
            <w:r>
              <w:rPr>
                <w:sz w:val="17"/>
              </w:rPr>
              <w:t>Seasonal/Event Variant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7BBA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계절/행사별 한정 캐릭터</w:t>
            </w:r>
          </w:p>
        </w:tc>
      </w:tr>
      <w:tr w:rsidR="00BF2C09" w14:paraId="0E2A01D2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417A1" w14:textId="77777777" w:rsidR="00BF2C09" w:rsidRDefault="00000000">
            <w:proofErr w:type="spellStart"/>
            <w:r>
              <w:rPr>
                <w:sz w:val="17"/>
              </w:rPr>
              <w:t>미니게임</w:t>
            </w:r>
            <w:proofErr w:type="spellEnd"/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B41DA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터치/타이밍 기반 보너스 게임</w:t>
            </w:r>
          </w:p>
        </w:tc>
      </w:tr>
      <w:tr w:rsidR="00BF2C09" w14:paraId="76D336A9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7C8C" w14:textId="77777777" w:rsidR="00BF2C09" w:rsidRDefault="00000000">
            <w:r>
              <w:rPr>
                <w:sz w:val="17"/>
              </w:rPr>
              <w:t>Daily Quest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0DF4" w14:textId="77777777" w:rsidR="00BF2C09" w:rsidRDefault="00000000">
            <w:r>
              <w:rPr>
                <w:sz w:val="17"/>
              </w:rPr>
              <w:t>짧은 일일 목표와 보상</w:t>
            </w:r>
          </w:p>
        </w:tc>
      </w:tr>
      <w:tr w:rsidR="00BF2C09" w14:paraId="6ABBF8A6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D640" w14:textId="77777777" w:rsidR="00BF2C09" w:rsidRDefault="00000000">
            <w:r>
              <w:rPr>
                <w:sz w:val="17"/>
              </w:rPr>
              <w:t>Evolution Tree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C1B9C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진화 관계를 </w:t>
            </w:r>
            <w:proofErr w:type="spellStart"/>
            <w:r>
              <w:rPr>
                <w:sz w:val="17"/>
                <w:lang w:eastAsia="ko-KR"/>
              </w:rPr>
              <w:t>시각화하는</w:t>
            </w:r>
            <w:proofErr w:type="spellEnd"/>
            <w:r>
              <w:rPr>
                <w:sz w:val="17"/>
                <w:lang w:eastAsia="ko-KR"/>
              </w:rPr>
              <w:t xml:space="preserve"> 도감 확장</w:t>
            </w:r>
          </w:p>
        </w:tc>
      </w:tr>
      <w:tr w:rsidR="00BF2C09" w14:paraId="682E4589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EF55C" w14:textId="77777777" w:rsidR="00BF2C09" w:rsidRDefault="00000000">
            <w:r>
              <w:rPr>
                <w:sz w:val="17"/>
              </w:rPr>
              <w:t>Sprite Sheet Animation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7AA55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게임 </w:t>
            </w:r>
            <w:proofErr w:type="spellStart"/>
            <w:r>
              <w:rPr>
                <w:sz w:val="17"/>
                <w:lang w:eastAsia="ko-KR"/>
              </w:rPr>
              <w:t>캐릭터로서의</w:t>
            </w:r>
            <w:proofErr w:type="spellEnd"/>
            <w:r>
              <w:rPr>
                <w:sz w:val="17"/>
                <w:lang w:eastAsia="ko-KR"/>
              </w:rPr>
              <w:t xml:space="preserve"> 생동감 강화</w:t>
            </w:r>
          </w:p>
        </w:tc>
      </w:tr>
      <w:tr w:rsidR="00BF2C09" w14:paraId="07BC834A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E7D9F" w14:textId="77777777" w:rsidR="00BF2C09" w:rsidRDefault="00000000">
            <w:r>
              <w:rPr>
                <w:sz w:val="17"/>
              </w:rPr>
              <w:t>Cloud Save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62955" w14:textId="77777777" w:rsidR="00BF2C09" w:rsidRDefault="00000000">
            <w:r>
              <w:rPr>
                <w:sz w:val="17"/>
              </w:rPr>
              <w:t>기기 간 진행 동기화</w:t>
            </w:r>
          </w:p>
        </w:tc>
      </w:tr>
      <w:tr w:rsidR="00BF2C09" w14:paraId="23470AAD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56674" w14:textId="77777777" w:rsidR="00BF2C09" w:rsidRDefault="00000000">
            <w:r>
              <w:rPr>
                <w:sz w:val="17"/>
              </w:rPr>
              <w:t>브랜드 프로젝트 연결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4F4C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GitHub 프로젝트 카드와 variant 연결</w:t>
            </w:r>
          </w:p>
        </w:tc>
      </w:tr>
      <w:tr w:rsidR="00BF2C09" w14:paraId="75CED6B4" w14:textId="77777777">
        <w:trPr>
          <w:jc w:val="center"/>
        </w:trPr>
        <w:tc>
          <w:tcPr>
            <w:tcW w:w="3168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15042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Lottie 로고 애니메이션</w:t>
            </w:r>
          </w:p>
        </w:tc>
        <w:tc>
          <w:tcPr>
            <w:tcW w:w="6912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0E3C5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웹/앱 시작 화면 브랜딩 강화</w:t>
            </w:r>
          </w:p>
        </w:tc>
      </w:tr>
    </w:tbl>
    <w:p w14:paraId="1B0FA4F0" w14:textId="77777777" w:rsidR="00BF2C09" w:rsidRDefault="00BF2C09">
      <w:pPr>
        <w:spacing w:after="100" w:line="300" w:lineRule="auto"/>
        <w:rPr>
          <w:lang w:eastAsia="ko-KR"/>
        </w:rPr>
      </w:pPr>
    </w:p>
    <w:p w14:paraId="4237543E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14. </w:t>
      </w:r>
      <w:proofErr w:type="spellStart"/>
      <w:r>
        <w:rPr>
          <w:rFonts w:ascii="Noto Sans CJK KR" w:eastAsia="Noto Sans CJK KR" w:hAnsi="Noto Sans CJK KR"/>
        </w:rPr>
        <w:t>리스크</w:t>
      </w:r>
      <w:proofErr w:type="spellEnd"/>
      <w:r>
        <w:rPr>
          <w:rFonts w:ascii="Noto Sans CJK KR" w:eastAsia="Noto Sans CJK KR" w:hAnsi="Noto Sans CJK KR"/>
        </w:rPr>
        <w:t xml:space="preserve"> 및 </w:t>
      </w:r>
      <w:proofErr w:type="spellStart"/>
      <w:r>
        <w:rPr>
          <w:rFonts w:ascii="Noto Sans CJK KR" w:eastAsia="Noto Sans CJK KR" w:hAnsi="Noto Sans CJK KR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BF2C09" w14:paraId="1E2E7F52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A7AC2F" w14:textId="77777777" w:rsidR="00BF2C09" w:rsidRDefault="00000000">
            <w:r>
              <w:rPr>
                <w:b/>
                <w:color w:val="042A6B"/>
                <w:sz w:val="17"/>
              </w:rPr>
              <w:t>리스크</w:t>
            </w:r>
          </w:p>
        </w:tc>
        <w:tc>
          <w:tcPr>
            <w:tcW w:w="70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8562DD" w14:textId="77777777" w:rsidR="00BF2C09" w:rsidRDefault="00000000">
            <w:r>
              <w:rPr>
                <w:b/>
                <w:color w:val="042A6B"/>
                <w:sz w:val="17"/>
              </w:rPr>
              <w:t>대응</w:t>
            </w:r>
          </w:p>
        </w:tc>
      </w:tr>
      <w:tr w:rsidR="00BF2C09" w14:paraId="03CC737C" w14:textId="77777777">
        <w:trPr>
          <w:jc w:val="center"/>
        </w:trPr>
        <w:tc>
          <w:tcPr>
            <w:tcW w:w="302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727C1" w14:textId="77777777" w:rsidR="00BF2C09" w:rsidRDefault="00000000">
            <w:r>
              <w:rPr>
                <w:sz w:val="17"/>
              </w:rPr>
              <w:t>게임성이 약할 위험</w:t>
            </w:r>
          </w:p>
        </w:tc>
        <w:tc>
          <w:tcPr>
            <w:tcW w:w="70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1571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초반 해금 속도를 빠르게 설계하고, 첫 5분 내 variant 1개를 해금하게 한다. 도감 완성 욕구를 핵심 재미로 둔다.</w:t>
            </w:r>
          </w:p>
        </w:tc>
      </w:tr>
      <w:tr w:rsidR="00BF2C09" w14:paraId="273FF0E6" w14:textId="77777777">
        <w:trPr>
          <w:jc w:val="center"/>
        </w:trPr>
        <w:tc>
          <w:tcPr>
            <w:tcW w:w="302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71105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 xml:space="preserve">브랜드 로고가 과도하게 </w:t>
            </w:r>
            <w:proofErr w:type="spellStart"/>
            <w:r>
              <w:rPr>
                <w:sz w:val="17"/>
                <w:lang w:eastAsia="ko-KR"/>
              </w:rPr>
              <w:t>캐릭터화될</w:t>
            </w:r>
            <w:proofErr w:type="spellEnd"/>
            <w:r>
              <w:rPr>
                <w:sz w:val="17"/>
                <w:lang w:eastAsia="ko-KR"/>
              </w:rPr>
              <w:t xml:space="preserve"> 위험</w:t>
            </w:r>
          </w:p>
        </w:tc>
        <w:tc>
          <w:tcPr>
            <w:tcW w:w="70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4D6C4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Core Mark는 변형하지 않고, 파생형에서만 accessory를 추가한다. 실루엣과 stroke 규칙을 유지한다.</w:t>
            </w:r>
          </w:p>
        </w:tc>
      </w:tr>
      <w:tr w:rsidR="00BF2C09" w14:paraId="270CF631" w14:textId="77777777">
        <w:trPr>
          <w:jc w:val="center"/>
        </w:trPr>
        <w:tc>
          <w:tcPr>
            <w:tcW w:w="302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7D45" w14:textId="77777777" w:rsidR="00BF2C09" w:rsidRDefault="00000000">
            <w:proofErr w:type="spellStart"/>
            <w:r>
              <w:rPr>
                <w:sz w:val="17"/>
              </w:rPr>
              <w:t>개발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범위가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커질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위험</w:t>
            </w:r>
            <w:proofErr w:type="spellEnd"/>
          </w:p>
        </w:tc>
        <w:tc>
          <w:tcPr>
            <w:tcW w:w="70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7B87B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v0.1에서는 서버, 결제, 광고, 전투를 제외하고 수집/성장/도감에만 집중한다.</w:t>
            </w:r>
          </w:p>
        </w:tc>
      </w:tr>
      <w:tr w:rsidR="00BF2C09" w14:paraId="29DC8BA8" w14:textId="77777777">
        <w:trPr>
          <w:jc w:val="center"/>
        </w:trPr>
        <w:tc>
          <w:tcPr>
            <w:tcW w:w="3024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D6F6C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저작권/상표 보호 착각 위험</w:t>
            </w:r>
          </w:p>
        </w:tc>
        <w:tc>
          <w:tcPr>
            <w:tcW w:w="705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84FDD" w14:textId="77777777" w:rsidR="00BF2C0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게임 출시는 창작 및 사용 흔적 축적에 도움이 되지만 상표권을 완전히 대체하지는 않는다. 장기적으로 브랜드가 커지면 도형상표/문자상표 출원을 별도로 검토한다.</w:t>
            </w:r>
          </w:p>
        </w:tc>
      </w:tr>
    </w:tbl>
    <w:p w14:paraId="0CE6729E" w14:textId="77777777" w:rsidR="00BF2C09" w:rsidRDefault="00BF2C09">
      <w:pPr>
        <w:spacing w:after="100" w:line="300" w:lineRule="auto"/>
        <w:rPr>
          <w:lang w:eastAsia="ko-KR"/>
        </w:rPr>
      </w:pPr>
    </w:p>
    <w:p w14:paraId="7FC7CEEB" w14:textId="77777777" w:rsidR="00BF2C09" w:rsidRDefault="00000000">
      <w:pPr>
        <w:pStyle w:val="1"/>
      </w:pPr>
      <w:r>
        <w:rPr>
          <w:rFonts w:ascii="Noto Sans CJK KR" w:eastAsia="Noto Sans CJK KR" w:hAnsi="Noto Sans CJK KR"/>
        </w:rPr>
        <w:t xml:space="preserve">15. </w:t>
      </w:r>
      <w:proofErr w:type="spellStart"/>
      <w:r>
        <w:rPr>
          <w:rFonts w:ascii="Noto Sans CJK KR" w:eastAsia="Noto Sans CJK KR" w:hAnsi="Noto Sans CJK KR"/>
        </w:rPr>
        <w:t>최종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F2C09" w14:paraId="544C1CEC" w14:textId="77777777">
        <w:trPr>
          <w:jc w:val="center"/>
        </w:trPr>
        <w:tc>
          <w:tcPr>
            <w:tcW w:w="10166" w:type="dxa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</w:tcBorders>
            <w:shd w:val="clear" w:color="auto" w:fill="EAF2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F59FE11" w14:textId="77777777" w:rsidR="00BF2C09" w:rsidRDefault="00000000">
            <w:pPr>
              <w:rPr>
                <w:lang w:eastAsia="ko-KR"/>
              </w:rPr>
            </w:pPr>
            <w:r>
              <w:rPr>
                <w:b/>
                <w:color w:val="042A6B"/>
                <w:sz w:val="22"/>
                <w:lang w:eastAsia="ko-KR"/>
              </w:rPr>
              <w:t>결론</w:t>
            </w:r>
          </w:p>
          <w:p w14:paraId="2A748CD9" w14:textId="77777777" w:rsidR="00BF2C09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Ym</w:t>
            </w:r>
            <w:proofErr w:type="spellEnd"/>
            <w:r>
              <w:rPr>
                <w:lang w:eastAsia="ko-KR"/>
              </w:rPr>
              <w:t xml:space="preserve"> Grove v0.1은 YM 로고를 기반으로 한 작은 방치형 수집 게임이다. 게임의 핵심은 복잡한 전투나 과금이 아니라, 메인 로고와 파생 variants를 하나의 캐릭터 IP 시스템으로 정착시키는 것이다. D-4 기반 Core </w:t>
            </w:r>
            <w:proofErr w:type="spellStart"/>
            <w:r>
              <w:rPr>
                <w:lang w:eastAsia="ko-KR"/>
              </w:rPr>
              <w:t>Ym</w:t>
            </w:r>
            <w:proofErr w:type="spellEnd"/>
            <w:r>
              <w:rPr>
                <w:lang w:eastAsia="ko-KR"/>
              </w:rPr>
              <w:t>은 메인 브랜드 마크로 고정하고, 나머지 프로젝트 variants는 게임 내 캐릭터이자 도감 수집 대상으로 활용한다.</w:t>
            </w:r>
          </w:p>
        </w:tc>
      </w:tr>
    </w:tbl>
    <w:p w14:paraId="06FE7D81" w14:textId="77777777" w:rsidR="00BF2C09" w:rsidRDefault="00BF2C09">
      <w:pPr>
        <w:spacing w:after="100" w:line="300" w:lineRule="auto"/>
        <w:rPr>
          <w:lang w:eastAsia="ko-KR"/>
        </w:rPr>
      </w:pPr>
    </w:p>
    <w:sectPr w:rsidR="00BF2C09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0806" w14:textId="77777777" w:rsidR="00B2036D" w:rsidRDefault="00B2036D">
      <w:pPr>
        <w:spacing w:after="0" w:line="240" w:lineRule="auto"/>
      </w:pPr>
      <w:r>
        <w:separator/>
      </w:r>
    </w:p>
  </w:endnote>
  <w:endnote w:type="continuationSeparator" w:id="0">
    <w:p w14:paraId="783D70F7" w14:textId="77777777" w:rsidR="00B2036D" w:rsidRDefault="00B2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2732" w14:textId="77777777" w:rsidR="00B2036D" w:rsidRDefault="00B2036D">
      <w:pPr>
        <w:spacing w:after="0" w:line="240" w:lineRule="auto"/>
      </w:pPr>
      <w:r>
        <w:separator/>
      </w:r>
    </w:p>
  </w:footnote>
  <w:footnote w:type="continuationSeparator" w:id="0">
    <w:p w14:paraId="5AB6D469" w14:textId="77777777" w:rsidR="00B2036D" w:rsidRDefault="00B20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24380">
    <w:abstractNumId w:val="8"/>
  </w:num>
  <w:num w:numId="2" w16cid:durableId="42602910">
    <w:abstractNumId w:val="6"/>
  </w:num>
  <w:num w:numId="3" w16cid:durableId="1396124285">
    <w:abstractNumId w:val="5"/>
  </w:num>
  <w:num w:numId="4" w16cid:durableId="807672980">
    <w:abstractNumId w:val="4"/>
  </w:num>
  <w:num w:numId="5" w16cid:durableId="537206798">
    <w:abstractNumId w:val="7"/>
  </w:num>
  <w:num w:numId="6" w16cid:durableId="853148469">
    <w:abstractNumId w:val="3"/>
  </w:num>
  <w:num w:numId="7" w16cid:durableId="347873444">
    <w:abstractNumId w:val="2"/>
  </w:num>
  <w:num w:numId="8" w16cid:durableId="75827930">
    <w:abstractNumId w:val="1"/>
  </w:num>
  <w:num w:numId="9" w16cid:durableId="162734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E1"/>
    <w:rsid w:val="0029639D"/>
    <w:rsid w:val="00326F90"/>
    <w:rsid w:val="009642D0"/>
    <w:rsid w:val="00AA1D8D"/>
    <w:rsid w:val="00B10DB8"/>
    <w:rsid w:val="00B2036D"/>
    <w:rsid w:val="00B47730"/>
    <w:rsid w:val="00BF2C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9A8C8"/>
  <w14:defaultImageDpi w14:val="300"/>
  <w15:docId w15:val="{89DB69FC-50BE-40C9-9516-2A8DA94F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15244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2A6B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2A6B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42A6B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42A6B"/>
      <w:spacing w:val="5"/>
      <w:kern w:val="28"/>
      <w:sz w:val="6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Noto Sans CJK KR" w:eastAsia="Noto Sans CJK KR" w:hAnsi="Noto Sans CJK KR"/>
      <w:color w:val="606E8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Ym Grove v0.1 게임 기획서</dc:title>
  <dc:subject>방치형 수집 성장 시뮬레이션 기획서</dc:subject>
  <dc:creator>python-docx</dc:creator>
  <cp:keywords>Ym Grove, game design, idle game, brand IP, logo variants</cp:keywords>
  <dc:description>Generated as a v0.1 planning document.</dc:description>
  <cp:lastModifiedBy>영민 서</cp:lastModifiedBy>
  <cp:revision>3</cp:revision>
  <dcterms:created xsi:type="dcterms:W3CDTF">2013-12-23T23:15:00Z</dcterms:created>
  <dcterms:modified xsi:type="dcterms:W3CDTF">2026-05-18T05:11:00Z</dcterms:modified>
  <cp:category/>
</cp:coreProperties>
</file>